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FF16" w14:textId="77777777" w:rsidR="00EB75EF" w:rsidRDefault="00000000">
      <w:pPr>
        <w:jc w:val="center"/>
        <w:rPr>
          <w:lang w:eastAsia="zh-CN"/>
        </w:rPr>
      </w:pPr>
      <w:r>
        <w:rPr>
          <w:b/>
          <w:color w:val="1F3B73"/>
          <w:sz w:val="40"/>
          <w:lang w:eastAsia="zh-CN"/>
        </w:rPr>
        <w:t>嘟嘟哒</w:t>
      </w:r>
      <w:r>
        <w:rPr>
          <w:b/>
          <w:color w:val="1F3B73"/>
          <w:sz w:val="40"/>
          <w:lang w:eastAsia="zh-CN"/>
        </w:rPr>
        <w:t xml:space="preserve"> 2.0 (Dududa20) </w:t>
      </w:r>
      <w:r>
        <w:rPr>
          <w:b/>
          <w:color w:val="1F3B73"/>
          <w:sz w:val="40"/>
          <w:lang w:eastAsia="zh-CN"/>
        </w:rPr>
        <w:t>开发报告</w:t>
      </w:r>
    </w:p>
    <w:p w14:paraId="0409B368" w14:textId="2D1AFC2B" w:rsidR="00EB75EF" w:rsidRDefault="00000000">
      <w:pPr>
        <w:jc w:val="center"/>
      </w:pPr>
      <w:r>
        <w:t>版本: v4.3.0 | 日期: 2026-08-06 | 作者: 王 (北緯_三十七度)</w:t>
      </w:r>
    </w:p>
    <w:p w14:paraId="03344A0B" w14:textId="77777777" w:rsidR="00EB75EF" w:rsidRDefault="00000000">
      <w:pPr>
        <w:jc w:val="center"/>
      </w:pPr>
      <w:r>
        <w:rPr>
          <w:color w:val="666666"/>
          <w:sz w:val="20"/>
        </w:rPr>
        <w:t>AstrBot v4.26.8 + NapCat(OneBot v11) / QQ 官方 Bot | 阿里云 ECS | 设计文档: docs.mmdustc.top/dududa107/</w:t>
      </w:r>
    </w:p>
    <w:p w14:paraId="08093063" w14:textId="77777777" w:rsidR="00EB75EF" w:rsidRDefault="00000000">
      <w:pPr>
        <w:spacing w:after="80"/>
      </w:pPr>
      <w:r>
        <w:t>说明: 本版基于 2026-08-05 Phase 4 拆分完成后的最新生产状态更新（v3 之后完成 P5 安全+Memory v2、P6 统一 MCP Client、P7 Phase 4 插件拆分；全量测试通过，新结构已部署上线）。 v4.1 补充：7.1 节新增 NapCat vs QQ 官方 Bot 链路辨析与官方 Bot 代价明细。 v4.2 更新（2026-08-06）：恢复 NapCat(OneBot v11) + aiocqhttp 作为生产主链路（podman 部署、小号扫码登录），修复纯 @ 被 AstrBot 内置截胡与群聊「图片+@」拆分配对；服务器全量 528 测试通过，7.1 节已按现状改写。 v4.3 更新（2026-08-06 晚）：完成文档 2.5.3-2.5.11 系列收口（WriteGate/TTL 门禁、Social Decision 六动作、Tool Runtime 闭环、MCP Client 加固、8 角色 Model Router、Hybrid Renderer 修复、运行时限流与日预算、ops.sh 运维收口、exit_gate 退出门禁），新增 docs/ops_runbook.md 运维手册；服务器全量 671 passed + ALL EVALS PASS，详见 3.12-3.21。</w:t>
      </w:r>
    </w:p>
    <w:p w14:paraId="6391F5C5" w14:textId="77777777" w:rsidR="00EB75EF" w:rsidRDefault="00000000">
      <w:r>
        <w:t>--------------------------------------------------</w:t>
      </w:r>
    </w:p>
    <w:p w14:paraId="718E730D" w14:textId="77777777" w:rsidR="00EB75EF" w:rsidRDefault="00000000">
      <w:pPr>
        <w:pStyle w:val="1"/>
      </w:pPr>
      <w:r>
        <w:t xml:space="preserve">1. </w:t>
      </w:r>
      <w:r>
        <w:t>项目概述</w:t>
      </w:r>
    </w:p>
    <w:p w14:paraId="00E0AB3E" w14:textId="77777777" w:rsidR="00EB75EF" w:rsidRDefault="00000000">
      <w:pPr>
        <w:spacing w:after="80"/>
      </w:pPr>
      <w:r>
        <w:t>嘟嘟哒</w:t>
      </w:r>
      <w:r>
        <w:t xml:space="preserve"> 2.0 (Dududa20) </w:t>
      </w:r>
      <w:r>
        <w:t>是运行在</w:t>
      </w:r>
      <w:r>
        <w:t xml:space="preserve"> QQ </w:t>
      </w:r>
      <w:r>
        <w:t>群聊和私聊中的</w:t>
      </w:r>
      <w:r>
        <w:t xml:space="preserve"> AI </w:t>
      </w:r>
      <w:r>
        <w:t>伙伴插件。本项目将</w:t>
      </w:r>
      <w:r>
        <w:t xml:space="preserve"> dududa107 </w:t>
      </w:r>
      <w:r>
        <w:t>原型（</w:t>
      </w:r>
      <w:r>
        <w:t xml:space="preserve">282 </w:t>
      </w:r>
      <w:r>
        <w:t>个测试）的架构组件逐步集成到生产插件</w:t>
      </w:r>
      <w:r>
        <w:t xml:space="preserve"> /root/data/plugins/dududa20/main.py</w:t>
      </w:r>
      <w:r>
        <w:t>（约</w:t>
      </w:r>
      <w:r>
        <w:t xml:space="preserve"> 557+ </w:t>
      </w:r>
      <w:r>
        <w:t>行，仍在增长）。</w:t>
      </w:r>
    </w:p>
    <w:p w14:paraId="46162431" w14:textId="77777777" w:rsidR="00EB75EF" w:rsidRDefault="00000000">
      <w:pPr>
        <w:spacing w:after="80"/>
      </w:pPr>
      <w:r>
        <w:t xml:space="preserve">v3 </w:t>
      </w:r>
      <w:r>
        <w:t>更新点：</w:t>
      </w:r>
    </w:p>
    <w:p w14:paraId="5A774E42" w14:textId="77777777" w:rsidR="00EB75EF" w:rsidRDefault="00000000">
      <w:pPr>
        <w:pStyle w:val="a0"/>
        <w:spacing w:after="40"/>
      </w:pPr>
      <w:r>
        <w:t>阶段</w:t>
      </w:r>
      <w:r>
        <w:t xml:space="preserve"> 4 </w:t>
      </w:r>
      <w:r>
        <w:t>能力调用：</w:t>
      </w:r>
      <w:r>
        <w:t xml:space="preserve">Capability Registry </w:t>
      </w:r>
      <w:r>
        <w:t>基础版已集成（</w:t>
      </w:r>
      <w:r>
        <w:t xml:space="preserve">CapabilityRegistry </w:t>
      </w:r>
      <w:r>
        <w:t>初始化</w:t>
      </w:r>
      <w:r>
        <w:t xml:space="preserve"> + _register_builtin_caps </w:t>
      </w:r>
      <w:r>
        <w:t>内置能力注册</w:t>
      </w:r>
      <w:r>
        <w:t xml:space="preserve"> + </w:t>
      </w:r>
      <w:r>
        <w:t>注入</w:t>
      </w:r>
      <w:r>
        <w:t xml:space="preserve"> ContextBuilder</w:t>
      </w:r>
      <w:r>
        <w:t>）；</w:t>
      </w:r>
      <w:r>
        <w:t xml:space="preserve">Top-K </w:t>
      </w:r>
      <w:r>
        <w:t>检索</w:t>
      </w:r>
      <w:r>
        <w:t xml:space="preserve"> / Planner / Executor / Validator </w:t>
      </w:r>
      <w:r>
        <w:t>仍未实现。</w:t>
      </w:r>
    </w:p>
    <w:p w14:paraId="2E0212D8" w14:textId="77777777" w:rsidR="00EB75EF" w:rsidRDefault="00000000">
      <w:pPr>
        <w:pStyle w:val="a0"/>
        <w:spacing w:after="40"/>
      </w:pPr>
      <w:r>
        <w:t>Model Router</w:t>
      </w:r>
      <w:r>
        <w:t>：</w:t>
      </w:r>
      <w:r>
        <w:t xml:space="preserve">_call_llm </w:t>
      </w:r>
      <w:r>
        <w:t>走</w:t>
      </w:r>
      <w:r>
        <w:t xml:space="preserve"> provider.complete(ModelConfig/COMPOSER)</w:t>
      </w:r>
      <w:r>
        <w:t>，失败自动</w:t>
      </w:r>
      <w:r>
        <w:t xml:space="preserve"> httpx </w:t>
      </w:r>
      <w:r>
        <w:t>降级到</w:t>
      </w:r>
      <w:r>
        <w:t xml:space="preserve"> MHCoding </w:t>
      </w:r>
      <w:r>
        <w:t>代理，不再直接报错。</w:t>
      </w:r>
    </w:p>
    <w:p w14:paraId="2099AC48" w14:textId="77777777" w:rsidR="00EB75EF" w:rsidRDefault="00000000">
      <w:pPr>
        <w:pStyle w:val="a0"/>
        <w:spacing w:after="40"/>
      </w:pPr>
      <w:r>
        <w:t>多机器人隔离：</w:t>
      </w:r>
      <w:r>
        <w:t xml:space="preserve">_is_self_message / _get_bot_id </w:t>
      </w:r>
      <w:r>
        <w:t>改为按事件动态取</w:t>
      </w:r>
      <w:r>
        <w:t xml:space="preserve"> bot_id</w:t>
      </w:r>
      <w:r>
        <w:t>，</w:t>
      </w:r>
      <w:r>
        <w:t xml:space="preserve">_make_scope </w:t>
      </w:r>
      <w:r>
        <w:t>使用每事件</w:t>
      </w:r>
      <w:r>
        <w:t xml:space="preserve"> bot_id</w:t>
      </w:r>
      <w:r>
        <w:t>，记忆与自我识别按</w:t>
      </w:r>
      <w:r>
        <w:t xml:space="preserve"> Bot </w:t>
      </w:r>
      <w:r>
        <w:t>隔离。</w:t>
      </w:r>
    </w:p>
    <w:p w14:paraId="42730865" w14:textId="77777777" w:rsidR="00EB75EF" w:rsidRDefault="00000000">
      <w:pPr>
        <w:pStyle w:val="a0"/>
      </w:pPr>
      <w:r>
        <w:t>阶段</w:t>
      </w:r>
      <w:r>
        <w:t xml:space="preserve"> 5 </w:t>
      </w:r>
      <w:r>
        <w:t>安全</w:t>
      </w:r>
      <w:r>
        <w:t xml:space="preserve"> + Memory v2</w:t>
      </w:r>
      <w:r>
        <w:t>：</w:t>
      </w:r>
      <w:r>
        <w:t xml:space="preserve">PermissionEngine / AuthorizationDecision </w:t>
      </w:r>
      <w:r>
        <w:t>挂载（</w:t>
      </w:r>
      <w:r>
        <w:t>security=ON</w:t>
      </w:r>
      <w:r>
        <w:t>），</w:t>
      </w:r>
      <w:r>
        <w:t xml:space="preserve">owner </w:t>
      </w:r>
      <w:r>
        <w:t>白名单</w:t>
      </w:r>
      <w:r>
        <w:t xml:space="preserve"> DUDUDA_OWNER_IDS</w:t>
      </w:r>
      <w:r>
        <w:t>，会话记忆升级为</w:t>
      </w:r>
      <w:r>
        <w:t xml:space="preserve"> JSON </w:t>
      </w:r>
      <w:r>
        <w:t>持久化（</w:t>
      </w:r>
      <w:r>
        <w:t>memory=JSON</w:t>
      </w:r>
      <w:r>
        <w:t>）。</w:t>
      </w:r>
    </w:p>
    <w:p w14:paraId="5215D40C" w14:textId="77777777" w:rsidR="00EB75EF" w:rsidRDefault="00000000">
      <w:pPr>
        <w:pStyle w:val="a0"/>
      </w:pPr>
      <w:r>
        <w:t>阶段</w:t>
      </w:r>
      <w:r>
        <w:t xml:space="preserve"> 6 </w:t>
      </w:r>
      <w:r>
        <w:t>统一</w:t>
      </w:r>
      <w:r>
        <w:t xml:space="preserve"> MCP Client</w:t>
      </w:r>
      <w:r>
        <w:t>：</w:t>
      </w:r>
      <w:r>
        <w:t xml:space="preserve">DUDUDA_MCP_CLIENT </w:t>
      </w:r>
      <w:r>
        <w:t>开关</w:t>
      </w:r>
      <w:r>
        <w:t xml:space="preserve"> + packages/mcp </w:t>
      </w:r>
      <w:r>
        <w:t>统一</w:t>
      </w:r>
      <w:r>
        <w:t xml:space="preserve"> Provider Factory</w:t>
      </w:r>
      <w:r>
        <w:t>，启动注册</w:t>
      </w:r>
      <w:r>
        <w:t xml:space="preserve"> 6 </w:t>
      </w:r>
      <w:r>
        <w:t>项</w:t>
      </w:r>
      <w:r>
        <w:t xml:space="preserve"> MCP </w:t>
      </w:r>
      <w:r>
        <w:t>能力（</w:t>
      </w:r>
      <w:r>
        <w:t>MCP capabilities registered: 6</w:t>
      </w:r>
      <w:r>
        <w:t>）。</w:t>
      </w:r>
    </w:p>
    <w:p w14:paraId="2A74A388" w14:textId="77777777" w:rsidR="00EB75EF" w:rsidRDefault="00000000">
      <w:pPr>
        <w:pStyle w:val="a0"/>
      </w:pPr>
      <w:r>
        <w:t xml:space="preserve">Phase 4 </w:t>
      </w:r>
      <w:r>
        <w:t>插件拆分：</w:t>
      </w:r>
      <w:r>
        <w:t xml:space="preserve">main.py </w:t>
      </w:r>
      <w:r>
        <w:t>重写为薄</w:t>
      </w:r>
      <w:r>
        <w:t xml:space="preserve"> Adapter</w:t>
      </w:r>
      <w:r>
        <w:t>（启动日志行号</w:t>
      </w:r>
      <w:r>
        <w:t xml:space="preserve"> 150/278</w:t>
      </w:r>
      <w:r>
        <w:t>），</w:t>
      </w:r>
      <w:r>
        <w:t xml:space="preserve">6 </w:t>
      </w:r>
      <w:r>
        <w:t>个应用用例文件迁入</w:t>
      </w:r>
      <w:r>
        <w:t xml:space="preserve"> packages/application/</w:t>
      </w:r>
      <w:r>
        <w:t>；</w:t>
      </w:r>
      <w:r>
        <w:t xml:space="preserve">ModelRouter 4 </w:t>
      </w:r>
      <w:r>
        <w:t>个失败测试全部修复。</w:t>
      </w:r>
    </w:p>
    <w:p w14:paraId="57B263B5" w14:textId="77777777" w:rsidR="00EB75EF" w:rsidRDefault="00000000">
      <w:pPr>
        <w:pStyle w:val="1"/>
      </w:pPr>
      <w:r>
        <w:lastRenderedPageBreak/>
        <w:t xml:space="preserve">2. dududa107 </w:t>
      </w:r>
      <w:r>
        <w:t>架构集成进度</w:t>
      </w:r>
    </w:p>
    <w:p w14:paraId="71A805A5" w14:textId="77777777" w:rsidR="00EB75EF" w:rsidRDefault="00000000">
      <w:pPr>
        <w:spacing w:after="80"/>
        <w:rPr>
          <w:lang w:eastAsia="zh-CN"/>
        </w:rPr>
      </w:pPr>
      <w:r>
        <w:rPr>
          <w:lang w:eastAsia="zh-CN"/>
        </w:rPr>
        <w:t>对照文档</w:t>
      </w:r>
      <w:r>
        <w:rPr>
          <w:lang w:eastAsia="zh-CN"/>
        </w:rPr>
        <w:t>“</w:t>
      </w:r>
      <w:r>
        <w:rPr>
          <w:lang w:eastAsia="zh-CN"/>
        </w:rPr>
        <w:t>一条消息经过哪里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lang w:eastAsia="zh-CN"/>
        </w:rPr>
        <w:t xml:space="preserve"> 6 </w:t>
      </w:r>
      <w:r>
        <w:rPr>
          <w:lang w:eastAsia="zh-CN"/>
        </w:rPr>
        <w:t>阶段链：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62"/>
        <w:gridCol w:w="2213"/>
        <w:gridCol w:w="1630"/>
        <w:gridCol w:w="3551"/>
      </w:tblGrid>
      <w:tr w:rsidR="00EB75EF" w14:paraId="056112A4" w14:textId="77777777">
        <w:trPr>
          <w:jc w:val="center"/>
        </w:trPr>
        <w:tc>
          <w:tcPr>
            <w:tcW w:w="1701" w:type="dxa"/>
          </w:tcPr>
          <w:p w14:paraId="55ED848D" w14:textId="77777777" w:rsidR="00EB75EF" w:rsidRDefault="00000000">
            <w:r>
              <w:rPr>
                <w:b/>
                <w:sz w:val="20"/>
              </w:rPr>
              <w:t>阶段</w:t>
            </w:r>
          </w:p>
        </w:tc>
        <w:tc>
          <w:tcPr>
            <w:tcW w:w="2268" w:type="dxa"/>
          </w:tcPr>
          <w:p w14:paraId="1402E792" w14:textId="77777777" w:rsidR="00EB75EF" w:rsidRDefault="00000000">
            <w:r>
              <w:rPr>
                <w:b/>
                <w:sz w:val="20"/>
              </w:rPr>
              <w:t>组件</w:t>
            </w:r>
          </w:p>
        </w:tc>
        <w:tc>
          <w:tcPr>
            <w:tcW w:w="1814" w:type="dxa"/>
          </w:tcPr>
          <w:p w14:paraId="4E7A976B" w14:textId="77777777" w:rsidR="00EB75EF" w:rsidRDefault="00000000">
            <w:r>
              <w:rPr>
                <w:b/>
                <w:sz w:val="20"/>
              </w:rPr>
              <w:t>状态</w:t>
            </w:r>
          </w:p>
        </w:tc>
        <w:tc>
          <w:tcPr>
            <w:tcW w:w="3685" w:type="dxa"/>
          </w:tcPr>
          <w:p w14:paraId="500FB35F" w14:textId="77777777" w:rsidR="00EB75EF" w:rsidRDefault="00000000">
            <w:r>
              <w:rPr>
                <w:b/>
                <w:sz w:val="20"/>
              </w:rPr>
              <w:t>说明</w:t>
            </w:r>
          </w:p>
        </w:tc>
      </w:tr>
      <w:tr w:rsidR="00EB75EF" w14:paraId="626BAD7C" w14:textId="77777777">
        <w:trPr>
          <w:jc w:val="center"/>
        </w:trPr>
        <w:tc>
          <w:tcPr>
            <w:tcW w:w="1701" w:type="dxa"/>
          </w:tcPr>
          <w:p w14:paraId="7814C9DC" w14:textId="77777777" w:rsidR="00EB75EF" w:rsidRDefault="00000000"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输入事件</w:t>
            </w:r>
          </w:p>
        </w:tc>
        <w:tc>
          <w:tcPr>
            <w:tcW w:w="2268" w:type="dxa"/>
          </w:tcPr>
          <w:p w14:paraId="5090E42C" w14:textId="77777777" w:rsidR="00EB75EF" w:rsidRDefault="00000000">
            <w:r>
              <w:rPr>
                <w:sz w:val="19"/>
              </w:rPr>
              <w:t>MessageEnvelope</w:t>
            </w:r>
          </w:p>
        </w:tc>
        <w:tc>
          <w:tcPr>
            <w:tcW w:w="1814" w:type="dxa"/>
          </w:tcPr>
          <w:p w14:paraId="618E5183" w14:textId="77777777" w:rsidR="00EB75EF" w:rsidRDefault="00000000">
            <w:r>
              <w:rPr>
                <w:sz w:val="19"/>
              </w:rPr>
              <w:t>已完成</w:t>
            </w:r>
          </w:p>
        </w:tc>
        <w:tc>
          <w:tcPr>
            <w:tcW w:w="3685" w:type="dxa"/>
          </w:tcPr>
          <w:p w14:paraId="2BD9ED27" w14:textId="77777777" w:rsidR="00EB75EF" w:rsidRDefault="00000000">
            <w:r>
              <w:rPr>
                <w:sz w:val="19"/>
              </w:rPr>
              <w:t xml:space="preserve">AstrBotInputAdapter.to_envelope() </w:t>
            </w:r>
            <w:r>
              <w:rPr>
                <w:sz w:val="19"/>
              </w:rPr>
              <w:t>平台无关信封</w:t>
            </w:r>
          </w:p>
        </w:tc>
      </w:tr>
      <w:tr w:rsidR="00EB75EF" w14:paraId="343B2476" w14:textId="77777777">
        <w:trPr>
          <w:jc w:val="center"/>
        </w:trPr>
        <w:tc>
          <w:tcPr>
            <w:tcW w:w="1701" w:type="dxa"/>
          </w:tcPr>
          <w:p w14:paraId="57EB505A" w14:textId="77777777" w:rsidR="00EB75EF" w:rsidRDefault="00000000"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接入解析</w:t>
            </w:r>
          </w:p>
        </w:tc>
        <w:tc>
          <w:tcPr>
            <w:tcW w:w="2268" w:type="dxa"/>
          </w:tcPr>
          <w:p w14:paraId="79767285" w14:textId="77777777" w:rsidR="00EB75EF" w:rsidRDefault="00000000">
            <w:r>
              <w:rPr>
                <w:sz w:val="19"/>
              </w:rPr>
              <w:t>PreprocessedEnvelope</w:t>
            </w:r>
          </w:p>
        </w:tc>
        <w:tc>
          <w:tcPr>
            <w:tcW w:w="1814" w:type="dxa"/>
          </w:tcPr>
          <w:p w14:paraId="501452C0" w14:textId="77777777" w:rsidR="00EB75EF" w:rsidRDefault="00000000">
            <w:r>
              <w:rPr>
                <w:sz w:val="19"/>
              </w:rPr>
              <w:t>已完成</w:t>
            </w:r>
          </w:p>
        </w:tc>
        <w:tc>
          <w:tcPr>
            <w:tcW w:w="3685" w:type="dxa"/>
          </w:tcPr>
          <w:p w14:paraId="36B76219" w14:textId="77777777" w:rsidR="00EB75EF" w:rsidRDefault="00000000">
            <w:r>
              <w:rPr>
                <w:sz w:val="19"/>
              </w:rPr>
              <w:t xml:space="preserve">to_preprocessed() </w:t>
            </w:r>
            <w:r>
              <w:rPr>
                <w:sz w:val="19"/>
              </w:rPr>
              <w:t>标准预处理</w:t>
            </w:r>
          </w:p>
        </w:tc>
      </w:tr>
      <w:tr w:rsidR="00EB75EF" w14:paraId="24DEF88C" w14:textId="77777777">
        <w:trPr>
          <w:jc w:val="center"/>
        </w:trPr>
        <w:tc>
          <w:tcPr>
            <w:tcW w:w="1701" w:type="dxa"/>
          </w:tcPr>
          <w:p w14:paraId="5BF2925D" w14:textId="77777777" w:rsidR="00EB75EF" w:rsidRDefault="00000000"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感知决策</w:t>
            </w:r>
          </w:p>
        </w:tc>
        <w:tc>
          <w:tcPr>
            <w:tcW w:w="2268" w:type="dxa"/>
          </w:tcPr>
          <w:p w14:paraId="03E5EF47" w14:textId="77777777" w:rsidR="00EB75EF" w:rsidRDefault="00000000">
            <w:r>
              <w:rPr>
                <w:sz w:val="19"/>
              </w:rPr>
              <w:t>Perception + SocialDecision</w:t>
            </w:r>
          </w:p>
        </w:tc>
        <w:tc>
          <w:tcPr>
            <w:tcW w:w="1814" w:type="dxa"/>
          </w:tcPr>
          <w:p w14:paraId="27192314" w14:textId="77777777" w:rsidR="00EB75EF" w:rsidRDefault="00000000">
            <w:r>
              <w:rPr>
                <w:sz w:val="19"/>
              </w:rPr>
              <w:t>已完成</w:t>
            </w:r>
          </w:p>
        </w:tc>
        <w:tc>
          <w:tcPr>
            <w:tcW w:w="3685" w:type="dxa"/>
          </w:tcPr>
          <w:p w14:paraId="0A637728" w14:textId="77777777" w:rsidR="00EB75EF" w:rsidRDefault="00000000">
            <w:r>
              <w:rPr>
                <w:sz w:val="19"/>
              </w:rPr>
              <w:t>启发式意图识别</w:t>
            </w:r>
            <w:r>
              <w:rPr>
                <w:sz w:val="19"/>
              </w:rPr>
              <w:t xml:space="preserve"> + IGNORE/REACT/ANSWER </w:t>
            </w:r>
            <w:r>
              <w:rPr>
                <w:sz w:val="19"/>
              </w:rPr>
              <w:t>三分支（动作命名与文档契约有差异，见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>）</w:t>
            </w:r>
          </w:p>
        </w:tc>
      </w:tr>
      <w:tr w:rsidR="00EB75EF" w14:paraId="5CAB1772" w14:textId="77777777">
        <w:trPr>
          <w:jc w:val="center"/>
        </w:trPr>
        <w:tc>
          <w:tcPr>
            <w:tcW w:w="1701" w:type="dxa"/>
          </w:tcPr>
          <w:p w14:paraId="18F1E37C" w14:textId="77777777" w:rsidR="00EB75EF" w:rsidRDefault="00000000"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>能力调用</w:t>
            </w:r>
          </w:p>
        </w:tc>
        <w:tc>
          <w:tcPr>
            <w:tcW w:w="2268" w:type="dxa"/>
          </w:tcPr>
          <w:p w14:paraId="12B0D09C" w14:textId="77777777" w:rsidR="00EB75EF" w:rsidRDefault="00000000">
            <w:r>
              <w:rPr>
                <w:sz w:val="19"/>
              </w:rPr>
              <w:t>Capability Registry</w:t>
            </w:r>
          </w:p>
        </w:tc>
        <w:tc>
          <w:tcPr>
            <w:tcW w:w="1814" w:type="dxa"/>
          </w:tcPr>
          <w:p w14:paraId="243FABDE" w14:textId="77777777" w:rsidR="00EB75EF" w:rsidRDefault="00000000">
            <w:r>
              <w:t>已集成（</w:t>
            </w:r>
            <w:r>
              <w:t xml:space="preserve">MCP 6 </w:t>
            </w:r>
            <w:r>
              <w:t>项）</w:t>
            </w:r>
          </w:p>
        </w:tc>
        <w:tc>
          <w:tcPr>
            <w:tcW w:w="3685" w:type="dxa"/>
          </w:tcPr>
          <w:p w14:paraId="39B12A28" w14:textId="77777777" w:rsidR="00EB75EF" w:rsidRDefault="00000000">
            <w:r>
              <w:t xml:space="preserve">CapabilityRegistry + </w:t>
            </w:r>
            <w:r>
              <w:t>内置能力</w:t>
            </w:r>
            <w:r>
              <w:t xml:space="preserve"> + 6 </w:t>
            </w:r>
            <w:r>
              <w:t>项</w:t>
            </w:r>
            <w:r>
              <w:t xml:space="preserve"> MCP </w:t>
            </w:r>
            <w:r>
              <w:t>服务注册；</w:t>
            </w:r>
            <w:r>
              <w:t xml:space="preserve">Top-K/Planner/Executor/Validator </w:t>
            </w:r>
            <w:r>
              <w:t>未实现</w:t>
            </w:r>
          </w:p>
        </w:tc>
      </w:tr>
      <w:tr w:rsidR="00EB75EF" w14:paraId="531EF19B" w14:textId="77777777">
        <w:trPr>
          <w:jc w:val="center"/>
        </w:trPr>
        <w:tc>
          <w:tcPr>
            <w:tcW w:w="1701" w:type="dxa"/>
          </w:tcPr>
          <w:p w14:paraId="2AAF653B" w14:textId="77777777" w:rsidR="00EB75EF" w:rsidRDefault="00000000"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平台输出</w:t>
            </w:r>
          </w:p>
        </w:tc>
        <w:tc>
          <w:tcPr>
            <w:tcW w:w="2268" w:type="dxa"/>
          </w:tcPr>
          <w:p w14:paraId="25CB42BB" w14:textId="77777777" w:rsidR="00EB75EF" w:rsidRDefault="00000000">
            <w:r>
              <w:rPr>
                <w:sz w:val="19"/>
              </w:rPr>
              <w:t>OC Renderer</w:t>
            </w:r>
          </w:p>
        </w:tc>
        <w:tc>
          <w:tcPr>
            <w:tcW w:w="1814" w:type="dxa"/>
          </w:tcPr>
          <w:p w14:paraId="01CBBF8D" w14:textId="77777777" w:rsidR="00EB75EF" w:rsidRDefault="00000000">
            <w:r>
              <w:rPr>
                <w:sz w:val="19"/>
              </w:rPr>
              <w:t>已完成</w:t>
            </w:r>
          </w:p>
        </w:tc>
        <w:tc>
          <w:tcPr>
            <w:tcW w:w="3685" w:type="dxa"/>
          </w:tcPr>
          <w:p w14:paraId="00803FDF" w14:textId="77777777" w:rsidR="00EB75EF" w:rsidRDefault="00000000">
            <w:r>
              <w:rPr>
                <w:sz w:val="19"/>
              </w:rPr>
              <w:t xml:space="preserve">DraftResponse -&gt; </w:t>
            </w:r>
            <w:r>
              <w:rPr>
                <w:sz w:val="19"/>
              </w:rPr>
              <w:t>事实锚点校验</w:t>
            </w:r>
            <w:r>
              <w:rPr>
                <w:sz w:val="19"/>
              </w:rPr>
              <w:t xml:space="preserve"> -&gt; FinalResponse</w:t>
            </w:r>
          </w:p>
        </w:tc>
      </w:tr>
      <w:tr w:rsidR="00EB75EF" w14:paraId="72ACB452" w14:textId="77777777">
        <w:trPr>
          <w:jc w:val="center"/>
        </w:trPr>
        <w:tc>
          <w:tcPr>
            <w:tcW w:w="1701" w:type="dxa"/>
          </w:tcPr>
          <w:p w14:paraId="65279C7F" w14:textId="77777777" w:rsidR="00EB75EF" w:rsidRDefault="00000000"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受控记忆</w:t>
            </w:r>
          </w:p>
        </w:tc>
        <w:tc>
          <w:tcPr>
            <w:tcW w:w="2268" w:type="dxa"/>
          </w:tcPr>
          <w:p w14:paraId="3BAB8F06" w14:textId="77777777" w:rsidR="00EB75EF" w:rsidRDefault="00000000">
            <w:r>
              <w:rPr>
                <w:sz w:val="19"/>
              </w:rPr>
              <w:t>Memory Strategy</w:t>
            </w:r>
          </w:p>
        </w:tc>
        <w:tc>
          <w:tcPr>
            <w:tcW w:w="1814" w:type="dxa"/>
          </w:tcPr>
          <w:p w14:paraId="3F9ABFAF" w14:textId="77777777" w:rsidR="00EB75EF" w:rsidRDefault="00000000">
            <w:r>
              <w:rPr>
                <w:sz w:val="19"/>
              </w:rPr>
              <w:t>已完成</w:t>
            </w:r>
          </w:p>
        </w:tc>
        <w:tc>
          <w:tcPr>
            <w:tcW w:w="3685" w:type="dxa"/>
          </w:tcPr>
          <w:p w14:paraId="2EB862A2" w14:textId="77777777" w:rsidR="00EB75EF" w:rsidRDefault="00000000">
            <w:r>
              <w:rPr>
                <w:sz w:val="19"/>
              </w:rPr>
              <w:t xml:space="preserve">SHORT_TERM / EPISODIC / GROUP_MEMORY + </w:t>
            </w: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bot_id </w:t>
            </w:r>
            <w:r>
              <w:rPr>
                <w:sz w:val="19"/>
              </w:rPr>
              <w:t>隔离</w:t>
            </w:r>
          </w:p>
        </w:tc>
      </w:tr>
      <w:tr w:rsidR="00EB75EF" w14:paraId="2F04E006" w14:textId="77777777">
        <w:trPr>
          <w:jc w:val="center"/>
        </w:trPr>
        <w:tc>
          <w:tcPr>
            <w:tcW w:w="1701" w:type="dxa"/>
          </w:tcPr>
          <w:p w14:paraId="668E94F7" w14:textId="77777777" w:rsidR="00EB75EF" w:rsidRDefault="00000000">
            <w:r>
              <w:rPr>
                <w:sz w:val="19"/>
              </w:rPr>
              <w:t>全链路</w:t>
            </w:r>
          </w:p>
        </w:tc>
        <w:tc>
          <w:tcPr>
            <w:tcW w:w="2268" w:type="dxa"/>
          </w:tcPr>
          <w:p w14:paraId="06F5A638" w14:textId="77777777" w:rsidR="00EB75EF" w:rsidRDefault="00000000">
            <w:r>
              <w:rPr>
                <w:sz w:val="19"/>
              </w:rPr>
              <w:t>RuntimeState</w:t>
            </w:r>
          </w:p>
        </w:tc>
        <w:tc>
          <w:tcPr>
            <w:tcW w:w="1814" w:type="dxa"/>
          </w:tcPr>
          <w:p w14:paraId="18F667B2" w14:textId="77777777" w:rsidR="00EB75EF" w:rsidRDefault="00000000">
            <w:r>
              <w:rPr>
                <w:sz w:val="19"/>
              </w:rPr>
              <w:t>已完成</w:t>
            </w:r>
          </w:p>
        </w:tc>
        <w:tc>
          <w:tcPr>
            <w:tcW w:w="3685" w:type="dxa"/>
          </w:tcPr>
          <w:p w14:paraId="3FF4D7BA" w14:textId="77777777" w:rsidR="00EB75E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不可变状态机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阶段追踪</w:t>
            </w:r>
            <w:r>
              <w:rPr>
                <w:sz w:val="19"/>
                <w:lang w:eastAsia="zh-CN"/>
              </w:rPr>
              <w:t xml:space="preserve"> + trace </w:t>
            </w:r>
            <w:r>
              <w:rPr>
                <w:sz w:val="19"/>
                <w:lang w:eastAsia="zh-CN"/>
              </w:rPr>
              <w:t>审计（</w:t>
            </w:r>
            <w:r>
              <w:rPr>
                <w:sz w:val="19"/>
                <w:lang w:eastAsia="zh-CN"/>
              </w:rPr>
              <w:t xml:space="preserve">phase </w:t>
            </w:r>
            <w:r>
              <w:rPr>
                <w:sz w:val="19"/>
                <w:lang w:eastAsia="zh-CN"/>
              </w:rPr>
              <w:t>集合与文档契约有差异，见</w:t>
            </w:r>
            <w:r>
              <w:rPr>
                <w:sz w:val="19"/>
                <w:lang w:eastAsia="zh-CN"/>
              </w:rPr>
              <w:t xml:space="preserve"> 3.1</w:t>
            </w:r>
            <w:r>
              <w:rPr>
                <w:sz w:val="19"/>
                <w:lang w:eastAsia="zh-CN"/>
              </w:rPr>
              <w:t>）</w:t>
            </w:r>
          </w:p>
        </w:tc>
      </w:tr>
    </w:tbl>
    <w:p w14:paraId="69131DC5" w14:textId="77777777" w:rsidR="00EB75EF" w:rsidRDefault="00000000">
      <w:pPr>
        <w:pStyle w:val="1"/>
      </w:pPr>
      <w:r>
        <w:t xml:space="preserve">3. </w:t>
      </w:r>
      <w:r>
        <w:t>已集成组件详情</w:t>
      </w:r>
    </w:p>
    <w:p w14:paraId="1D69F55F" w14:textId="77777777" w:rsidR="00EB75EF" w:rsidRDefault="00000000">
      <w:pPr>
        <w:pStyle w:val="21"/>
      </w:pPr>
      <w:r>
        <w:t xml:space="preserve">3.1 RuntimeState — </w:t>
      </w:r>
      <w:r>
        <w:t>运行时状态机</w:t>
      </w:r>
      <w:r>
        <w:t xml:space="preserve"> (packages/core/state.py)</w:t>
      </w:r>
    </w:p>
    <w:p w14:paraId="04F6F915" w14:textId="77777777" w:rsidR="00EB75EF" w:rsidRDefault="00000000">
      <w:pPr>
        <w:pStyle w:val="a0"/>
        <w:spacing w:after="40"/>
      </w:pPr>
      <w:r>
        <w:t xml:space="preserve">RunOutcome: 6 </w:t>
      </w:r>
      <w:r>
        <w:t>种结果</w:t>
      </w:r>
      <w:r>
        <w:t xml:space="preserve"> (SUCCEEDED/IGNORED/DEGRADED/ABORTED/FAILED/CANCELLED)</w:t>
      </w:r>
    </w:p>
    <w:p w14:paraId="11BE5D9E" w14:textId="77777777" w:rsidR="00EB75EF" w:rsidRDefault="00000000">
      <w:pPr>
        <w:pStyle w:val="a0"/>
        <w:spacing w:after="40"/>
      </w:pPr>
      <w:r>
        <w:t>SocialAction: ANSWER/REACT/ASK/IGNORE/DEFER/BLOCK</w:t>
      </w:r>
    </w:p>
    <w:p w14:paraId="4F1A38B6" w14:textId="77777777" w:rsidR="00EB75EF" w:rsidRDefault="00000000">
      <w:pPr>
        <w:pStyle w:val="a0"/>
        <w:spacing w:after="40"/>
      </w:pPr>
      <w:r>
        <w:t>不可变</w:t>
      </w:r>
      <w:r>
        <w:t xml:space="preserve"> RuntimeState </w:t>
      </w:r>
      <w:r>
        <w:t>快照，</w:t>
      </w:r>
      <w:r>
        <w:t xml:space="preserve">transition() </w:t>
      </w:r>
      <w:r>
        <w:t>推进，</w:t>
      </w:r>
      <w:r>
        <w:t xml:space="preserve">with_error() </w:t>
      </w:r>
      <w:r>
        <w:t>附错；</w:t>
      </w:r>
      <w:r>
        <w:t xml:space="preserve">RECEIVED-&gt;VALIDATED-&gt;PERCEIVED-&gt;CONTEXT_BUILT-&gt;DECIDED-&gt;COMPLETED </w:t>
      </w:r>
      <w:r>
        <w:t>追踪</w:t>
      </w:r>
    </w:p>
    <w:p w14:paraId="3BFE6E71" w14:textId="77777777" w:rsidR="00EB75EF" w:rsidRDefault="00000000">
      <w:pPr>
        <w:spacing w:after="80"/>
      </w:pPr>
      <w:r>
        <w:rPr>
          <w:b/>
          <w:sz w:val="20"/>
        </w:rPr>
        <w:t>与文档契约差异：</w:t>
      </w:r>
    </w:p>
    <w:p w14:paraId="2ADFB41A" w14:textId="77777777" w:rsidR="00EB75EF" w:rsidRDefault="00000000">
      <w:pPr>
        <w:pStyle w:val="a0"/>
        <w:spacing w:after="40"/>
      </w:pPr>
      <w:r>
        <w:t>文档正式</w:t>
      </w:r>
      <w:r>
        <w:t xml:space="preserve"> RuntimePhase </w:t>
      </w:r>
      <w:r>
        <w:t>为</w:t>
      </w:r>
      <w:r>
        <w:t xml:space="preserve"> 16 </w:t>
      </w:r>
      <w:r>
        <w:t>个：</w:t>
      </w:r>
      <w:r>
        <w:t>RECEIVED / PREPROCESSED / CONTEXT_READY / PERCEIVED / DECIDED / TOOLS_PLANNED / TOOLS_EXECUTED / VALIDATED / COMPOSED / RENDERED / READY_TO_EMIT / DELIVERY_ACKNOWLEDGED / MEMORY_EVALUATED / COMPLETED / DEFERRED / FAILED</w:t>
      </w:r>
      <w:r>
        <w:t>；原型多出的</w:t>
      </w:r>
      <w:r>
        <w:t xml:space="preserve"> PARSED</w:t>
      </w:r>
      <w:r>
        <w:t>、</w:t>
      </w:r>
      <w:r>
        <w:t>IGNORED</w:t>
      </w:r>
      <w:r>
        <w:t>、</w:t>
      </w:r>
      <w:r>
        <w:t>REACTING</w:t>
      </w:r>
      <w:r>
        <w:t>、</w:t>
      </w:r>
      <w:r>
        <w:t>DIRECT_REPLYING</w:t>
      </w:r>
      <w:r>
        <w:t>、</w:t>
      </w:r>
      <w:r>
        <w:t>CLARIFYING</w:t>
      </w:r>
      <w:r>
        <w:t>、</w:t>
      </w:r>
      <w:r>
        <w:t>ADAPTING</w:t>
      </w:r>
      <w:r>
        <w:t>、</w:t>
      </w:r>
      <w:r>
        <w:t>SENDING</w:t>
      </w:r>
      <w:r>
        <w:t>、</w:t>
      </w:r>
      <w:r>
        <w:t>ENDED</w:t>
      </w:r>
      <w:r>
        <w:t>、</w:t>
      </w:r>
      <w:r>
        <w:t>TIMED_OUT</w:t>
      </w:r>
      <w:r>
        <w:t>、</w:t>
      </w:r>
      <w:r>
        <w:t xml:space="preserve">CANCELLED </w:t>
      </w:r>
      <w:r>
        <w:t>是文档明确排除的。</w:t>
      </w:r>
    </w:p>
    <w:p w14:paraId="630D151F" w14:textId="77777777" w:rsidR="00EB75EF" w:rsidRDefault="00000000">
      <w:pPr>
        <w:pStyle w:val="a0"/>
        <w:spacing w:after="40"/>
      </w:pPr>
      <w:r>
        <w:lastRenderedPageBreak/>
        <w:t>文档正式</w:t>
      </w:r>
      <w:r>
        <w:t xml:space="preserve"> outcome </w:t>
      </w:r>
      <w:r>
        <w:t>为</w:t>
      </w:r>
      <w:r>
        <w:t xml:space="preserve"> NO_REPLY / REACTION / RESPONSE / DEFERRED / FAILED</w:t>
      </w:r>
      <w:r>
        <w:t>，与原型</w:t>
      </w:r>
      <w:r>
        <w:t xml:space="preserve"> RunOutcome </w:t>
      </w:r>
      <w:r>
        <w:t>命名不同。</w:t>
      </w:r>
    </w:p>
    <w:p w14:paraId="07F031A3" w14:textId="77777777" w:rsidR="00EB75EF" w:rsidRDefault="00000000">
      <w:pPr>
        <w:pStyle w:val="21"/>
      </w:pPr>
      <w:r>
        <w:t xml:space="preserve">3.2 SocialDecision — </w:t>
      </w:r>
      <w:r>
        <w:t>社交决策</w:t>
      </w:r>
      <w:r>
        <w:t xml:space="preserve"> (_social_decision)</w:t>
      </w:r>
    </w:p>
    <w:p w14:paraId="24ACF8DB" w14:textId="77777777" w:rsidR="00EB75EF" w:rsidRDefault="00000000">
      <w:pPr>
        <w:pStyle w:val="a0"/>
        <w:spacing w:after="40"/>
      </w:pPr>
      <w:r>
        <w:t xml:space="preserve">IGNORE: </w:t>
      </w:r>
      <w:r>
        <w:t>群聊未</w:t>
      </w:r>
      <w:r>
        <w:t xml:space="preserve"> @</w:t>
      </w:r>
      <w:r>
        <w:t>机器人</w:t>
      </w:r>
      <w:r>
        <w:t xml:space="preserve"> -&gt; </w:t>
      </w:r>
      <w:r>
        <w:t>不回复</w:t>
      </w:r>
    </w:p>
    <w:p w14:paraId="1AD3BDB5" w14:textId="77777777" w:rsidR="00EB75EF" w:rsidRDefault="00000000">
      <w:pPr>
        <w:pStyle w:val="a0"/>
        <w:spacing w:after="40"/>
      </w:pPr>
      <w:r>
        <w:t xml:space="preserve">REACT: &lt;=3 </w:t>
      </w:r>
      <w:r>
        <w:t>字符纯问候</w:t>
      </w:r>
      <w:r>
        <w:t xml:space="preserve"> -&gt; </w:t>
      </w:r>
      <w:r>
        <w:t>随机颜文字</w:t>
      </w:r>
    </w:p>
    <w:p w14:paraId="48217B8E" w14:textId="77777777" w:rsidR="00EB75EF" w:rsidRDefault="00000000">
      <w:pPr>
        <w:pStyle w:val="a0"/>
        <w:spacing w:after="40"/>
      </w:pPr>
      <w:r>
        <w:t xml:space="preserve">ANSWER: </w:t>
      </w:r>
      <w:r>
        <w:t>私聊</w:t>
      </w:r>
      <w:r>
        <w:t xml:space="preserve"> / </w:t>
      </w:r>
      <w:r>
        <w:t>群聊带问题或</w:t>
      </w:r>
      <w:r>
        <w:t xml:space="preserve"> &gt;3 </w:t>
      </w:r>
      <w:r>
        <w:t>字符</w:t>
      </w:r>
      <w:r>
        <w:t xml:space="preserve"> -&gt; </w:t>
      </w:r>
      <w:r>
        <w:t>完整</w:t>
      </w:r>
      <w:r>
        <w:t xml:space="preserve"> LLM </w:t>
      </w:r>
      <w:r>
        <w:t>回复</w:t>
      </w:r>
    </w:p>
    <w:p w14:paraId="478DD645" w14:textId="77777777" w:rsidR="00EB75EF" w:rsidRDefault="00000000">
      <w:pPr>
        <w:pStyle w:val="a0"/>
        <w:spacing w:after="40"/>
      </w:pPr>
      <w:r>
        <w:t>修复过程</w:t>
      </w:r>
      <w:r>
        <w:t xml:space="preserve">: mentions_me -&gt; has_command_intent -&gt; </w:t>
      </w:r>
      <w:r>
        <w:t>最终使用</w:t>
      </w:r>
      <w:r>
        <w:t xml:space="preserve"> AstrBot </w:t>
      </w:r>
      <w:r>
        <w:t>原生</w:t>
      </w:r>
      <w:r>
        <w:t xml:space="preserve"> event.is_at_or_wake_command</w:t>
      </w:r>
    </w:p>
    <w:p w14:paraId="2761ED2F" w14:textId="77777777" w:rsidR="00EB75EF" w:rsidRDefault="00000000">
      <w:pPr>
        <w:spacing w:after="80"/>
      </w:pPr>
      <w:r>
        <w:rPr>
          <w:sz w:val="20"/>
        </w:rPr>
        <w:t>差异：文档固定六动作</w:t>
      </w:r>
      <w:r>
        <w:rPr>
          <w:sz w:val="20"/>
        </w:rPr>
        <w:t xml:space="preserve"> IGNORE / REACT / DIRECT_REPLY / ASK_CLARIFICATION / USE_TOOLS / DEFER</w:t>
      </w:r>
      <w:r>
        <w:rPr>
          <w:sz w:val="20"/>
        </w:rPr>
        <w:t>，原型命名</w:t>
      </w:r>
      <w:r>
        <w:rPr>
          <w:sz w:val="20"/>
        </w:rPr>
        <w:t xml:space="preserve"> ANSWER/BLOCK </w:t>
      </w:r>
      <w:r>
        <w:rPr>
          <w:sz w:val="20"/>
        </w:rPr>
        <w:t>需要对齐；缺少</w:t>
      </w:r>
      <w:r>
        <w:rPr>
          <w:sz w:val="20"/>
        </w:rPr>
        <w:t xml:space="preserve"> Policy Chain</w:t>
      </w:r>
      <w:r>
        <w:rPr>
          <w:sz w:val="20"/>
        </w:rPr>
        <w:t>（身份</w:t>
      </w:r>
      <w:r>
        <w:rPr>
          <w:sz w:val="20"/>
        </w:rPr>
        <w:t>/</w:t>
      </w:r>
      <w:r>
        <w:rPr>
          <w:sz w:val="20"/>
        </w:rPr>
        <w:t>权限</w:t>
      </w:r>
      <w:r>
        <w:rPr>
          <w:sz w:val="20"/>
        </w:rPr>
        <w:t>/</w:t>
      </w:r>
      <w:r>
        <w:rPr>
          <w:sz w:val="20"/>
        </w:rPr>
        <w:t>隐私</w:t>
      </w:r>
      <w:r>
        <w:rPr>
          <w:sz w:val="20"/>
        </w:rPr>
        <w:t>/</w:t>
      </w:r>
      <w:r>
        <w:rPr>
          <w:sz w:val="20"/>
        </w:rPr>
        <w:t>冷却</w:t>
      </w:r>
      <w:r>
        <w:rPr>
          <w:sz w:val="20"/>
        </w:rPr>
        <w:t>/</w:t>
      </w:r>
      <w:r>
        <w:rPr>
          <w:sz w:val="20"/>
        </w:rPr>
        <w:t>打断成本）。</w:t>
      </w:r>
    </w:p>
    <w:p w14:paraId="72D4EEED" w14:textId="77777777" w:rsidR="00EB75EF" w:rsidRDefault="00000000">
      <w:pPr>
        <w:pStyle w:val="21"/>
      </w:pPr>
      <w:r>
        <w:t xml:space="preserve">3.3 Memory Strategy — </w:t>
      </w:r>
      <w:r>
        <w:t>分层记忆</w:t>
      </w:r>
      <w:r>
        <w:t xml:space="preserve"> (_MEMORY_STRATEGIES)</w:t>
      </w:r>
    </w:p>
    <w:p w14:paraId="6DDEE58B" w14:textId="77777777" w:rsidR="00EB75EF" w:rsidRDefault="00000000">
      <w:pPr>
        <w:pStyle w:val="a0"/>
        <w:spacing w:after="40"/>
      </w:pPr>
      <w:r>
        <w:t>text-&gt;SHORT_TERM | file-&gt;EPISODIC | image-&gt;EPISODIC | group-&gt;GROUP_MEMORY</w:t>
      </w:r>
    </w:p>
    <w:p w14:paraId="1B18F19F" w14:textId="77777777" w:rsidR="00EB75EF" w:rsidRDefault="00000000">
      <w:pPr>
        <w:pStyle w:val="a0"/>
        <w:spacing w:after="40"/>
      </w:pPr>
      <w:r>
        <w:t xml:space="preserve">include_episodic: </w:t>
      </w:r>
      <w:r>
        <w:t>关键词触发（问文件</w:t>
      </w:r>
      <w:r>
        <w:t>/</w:t>
      </w:r>
      <w:r>
        <w:t>刚才</w:t>
      </w:r>
      <w:r>
        <w:t>/</w:t>
      </w:r>
      <w:r>
        <w:t>之前时跨会话召回）</w:t>
      </w:r>
    </w:p>
    <w:p w14:paraId="26FA186F" w14:textId="77777777" w:rsidR="00EB75EF" w:rsidRDefault="00000000">
      <w:pPr>
        <w:pStyle w:val="a0"/>
        <w:spacing w:after="40"/>
      </w:pPr>
      <w:r>
        <w:t xml:space="preserve">v3 </w:t>
      </w:r>
      <w:r>
        <w:t>新增多</w:t>
      </w:r>
      <w:r>
        <w:t xml:space="preserve"> Bot </w:t>
      </w:r>
      <w:r>
        <w:t>隔离：每事件动态取</w:t>
      </w:r>
      <w:r>
        <w:t xml:space="preserve"> bot_id </w:t>
      </w:r>
      <w:r>
        <w:t>写入</w:t>
      </w:r>
      <w:r>
        <w:t xml:space="preserve"> MemoryScope</w:t>
      </w:r>
      <w:r>
        <w:t>，多个机器人各自记忆互不串扰</w:t>
      </w:r>
    </w:p>
    <w:p w14:paraId="63883297" w14:textId="77777777" w:rsidR="00EB75EF" w:rsidRDefault="00000000">
      <w:pPr>
        <w:pStyle w:val="21"/>
      </w:pPr>
      <w:r>
        <w:t xml:space="preserve">3.4 OC Renderer — </w:t>
      </w:r>
      <w:r>
        <w:t>人格化输出</w:t>
      </w:r>
      <w:r>
        <w:t xml:space="preserve"> (packages/core/renderer.py)</w:t>
      </w:r>
    </w:p>
    <w:p w14:paraId="7B09A3A4" w14:textId="77777777" w:rsidR="00EB75EF" w:rsidRDefault="00000000">
      <w:pPr>
        <w:pStyle w:val="a0"/>
        <w:spacing w:after="40"/>
      </w:pPr>
      <w:r>
        <w:t>管道</w:t>
      </w:r>
      <w:r>
        <w:t xml:space="preserve">: LLM </w:t>
      </w:r>
      <w:r>
        <w:t>文本</w:t>
      </w:r>
      <w:r>
        <w:t xml:space="preserve"> -&gt; DraftResponse -&gt; OCRenderer.render() -&gt; FinalResponse</w:t>
      </w:r>
    </w:p>
    <w:p w14:paraId="3BD7D426" w14:textId="77777777" w:rsidR="00EB75EF" w:rsidRDefault="00000000">
      <w:pPr>
        <w:pStyle w:val="a0"/>
        <w:spacing w:after="40"/>
      </w:pPr>
      <w:r>
        <w:t xml:space="preserve">RenderValidator: </w:t>
      </w:r>
      <w:r>
        <w:t>事实锚点保留</w:t>
      </w:r>
      <w:r>
        <w:t xml:space="preserve"> / </w:t>
      </w:r>
      <w:r>
        <w:t>引用完整</w:t>
      </w:r>
      <w:r>
        <w:t xml:space="preserve"> / </w:t>
      </w:r>
      <w:r>
        <w:t>拒绝结论不被软化</w:t>
      </w:r>
    </w:p>
    <w:p w14:paraId="61F27C29" w14:textId="77777777" w:rsidR="00EB75EF" w:rsidRDefault="00000000">
      <w:pPr>
        <w:pStyle w:val="a0"/>
        <w:spacing w:after="40"/>
      </w:pPr>
      <w:r>
        <w:t xml:space="preserve">PersonaTemplate -&gt; OCPersona </w:t>
      </w:r>
      <w:r>
        <w:t>类型转换</w:t>
      </w:r>
      <w:r>
        <w:t xml:space="preserve"> (_persona_to_oc)</w:t>
      </w:r>
      <w:r>
        <w:t>，处理</w:t>
      </w:r>
      <w:r>
        <w:t xml:space="preserve"> PersonaTraits </w:t>
      </w:r>
      <w:r>
        <w:t>不可迭代问题</w:t>
      </w:r>
    </w:p>
    <w:p w14:paraId="2E92203D" w14:textId="77777777" w:rsidR="00EB75EF" w:rsidRDefault="00000000">
      <w:pPr>
        <w:pStyle w:val="21"/>
      </w:pPr>
      <w:r>
        <w:t xml:space="preserve">3.5 Perception — </w:t>
      </w:r>
      <w:r>
        <w:t>启发式感知</w:t>
      </w:r>
      <w:r>
        <w:t xml:space="preserve"> (packages/core/perception.py)</w:t>
      </w:r>
    </w:p>
    <w:p w14:paraId="36EB9ADA" w14:textId="77777777" w:rsidR="00EB75EF" w:rsidRDefault="00000000">
      <w:pPr>
        <w:pStyle w:val="a0"/>
        <w:spacing w:after="40"/>
      </w:pPr>
      <w:r>
        <w:t xml:space="preserve">SpeechAct: </w:t>
      </w:r>
      <w:r>
        <w:t>问句</w:t>
      </w:r>
      <w:r>
        <w:t>(?</w:t>
      </w:r>
      <w:r>
        <w:t>吗呢嘛</w:t>
      </w:r>
      <w:r>
        <w:t>)-&gt;question</w:t>
      </w:r>
      <w:r>
        <w:t>，</w:t>
      </w:r>
      <w:r>
        <w:t>/</w:t>
      </w:r>
      <w:r>
        <w:t>帮</w:t>
      </w:r>
      <w:r>
        <w:t>/</w:t>
      </w:r>
      <w:r>
        <w:t>查</w:t>
      </w:r>
      <w:r>
        <w:t>/</w:t>
      </w:r>
      <w:r>
        <w:t>搜</w:t>
      </w:r>
      <w:r>
        <w:t>-&gt;command</w:t>
      </w:r>
    </w:p>
    <w:p w14:paraId="07A07D1B" w14:textId="77777777" w:rsidR="00EB75E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EntityRef: @</w:t>
      </w:r>
      <w:r>
        <w:rPr>
          <w:lang w:eastAsia="zh-CN"/>
        </w:rPr>
        <w:t>用户名</w:t>
      </w:r>
      <w:r>
        <w:rPr>
          <w:lang w:eastAsia="zh-CN"/>
        </w:rPr>
        <w:t>-&gt;person</w:t>
      </w:r>
      <w:r>
        <w:rPr>
          <w:lang w:eastAsia="zh-CN"/>
        </w:rPr>
        <w:t>；</w:t>
      </w:r>
      <w:r>
        <w:rPr>
          <w:lang w:eastAsia="zh-CN"/>
        </w:rPr>
        <w:t xml:space="preserve">Topics: </w:t>
      </w:r>
      <w:r>
        <w:rPr>
          <w:lang w:eastAsia="zh-CN"/>
        </w:rPr>
        <w:t>课程</w:t>
      </w:r>
      <w:r>
        <w:rPr>
          <w:lang w:eastAsia="zh-CN"/>
        </w:rPr>
        <w:t>/</w:t>
      </w:r>
      <w:r>
        <w:rPr>
          <w:lang w:eastAsia="zh-CN"/>
        </w:rPr>
        <w:t>考试</w:t>
      </w:r>
      <w:r>
        <w:rPr>
          <w:lang w:eastAsia="zh-CN"/>
        </w:rPr>
        <w:t>/</w:t>
      </w:r>
      <w:r>
        <w:rPr>
          <w:lang w:eastAsia="zh-CN"/>
        </w:rPr>
        <w:t>天气</w:t>
      </w:r>
      <w:r>
        <w:rPr>
          <w:lang w:eastAsia="zh-CN"/>
        </w:rPr>
        <w:t>-&gt;</w:t>
      </w:r>
      <w:r>
        <w:rPr>
          <w:lang w:eastAsia="zh-CN"/>
        </w:rPr>
        <w:t>关键词</w:t>
      </w:r>
    </w:p>
    <w:p w14:paraId="32EC3B78" w14:textId="77777777" w:rsidR="00EB75EF" w:rsidRDefault="00000000">
      <w:pPr>
        <w:pStyle w:val="a0"/>
        <w:spacing w:after="40"/>
      </w:pPr>
      <w:r>
        <w:t>零额外</w:t>
      </w:r>
      <w:r>
        <w:t xml:space="preserve"> LLM </w:t>
      </w:r>
      <w:r>
        <w:t>调用成本，注入</w:t>
      </w:r>
      <w:r>
        <w:t xml:space="preserve"> _handle_text </w:t>
      </w:r>
      <w:r>
        <w:t>系统提示词</w:t>
      </w:r>
    </w:p>
    <w:p w14:paraId="2BB22916" w14:textId="77777777" w:rsidR="00EB75EF" w:rsidRDefault="00000000">
      <w:pPr>
        <w:pStyle w:val="21"/>
      </w:pPr>
      <w:r>
        <w:t xml:space="preserve">3.6 Context Builder — </w:t>
      </w:r>
      <w:r>
        <w:t>上下文快照</w:t>
      </w:r>
      <w:r>
        <w:t xml:space="preserve"> (packages/core/context.py)</w:t>
      </w:r>
    </w:p>
    <w:p w14:paraId="6CDEF733" w14:textId="77777777" w:rsidR="00EB75EF" w:rsidRDefault="00000000">
      <w:pPr>
        <w:pStyle w:val="a0"/>
        <w:spacing w:after="40"/>
      </w:pPr>
      <w:r>
        <w:t>ContextBuilder.build(envelope) -&gt; ContextSnapshot</w:t>
      </w:r>
    </w:p>
    <w:p w14:paraId="40BE40EF" w14:textId="77777777" w:rsidR="00EB75E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包含</w:t>
      </w:r>
      <w:r>
        <w:rPr>
          <w:lang w:eastAsia="zh-CN"/>
        </w:rPr>
        <w:t xml:space="preserve">: </w:t>
      </w:r>
      <w:r>
        <w:rPr>
          <w:lang w:eastAsia="zh-CN"/>
        </w:rPr>
        <w:t>消息信封</w:t>
      </w:r>
      <w:r>
        <w:rPr>
          <w:lang w:eastAsia="zh-CN"/>
        </w:rPr>
        <w:t xml:space="preserve"> / </w:t>
      </w:r>
      <w:r>
        <w:rPr>
          <w:lang w:eastAsia="zh-CN"/>
        </w:rPr>
        <w:t>对话上下文</w:t>
      </w:r>
      <w:r>
        <w:rPr>
          <w:lang w:eastAsia="zh-CN"/>
        </w:rPr>
        <w:t xml:space="preserve"> / </w:t>
      </w:r>
      <w:r>
        <w:rPr>
          <w:lang w:eastAsia="zh-CN"/>
        </w:rPr>
        <w:t>策略投影</w:t>
      </w:r>
      <w:r>
        <w:rPr>
          <w:lang w:eastAsia="zh-CN"/>
        </w:rPr>
        <w:t xml:space="preserve"> / </w:t>
      </w:r>
      <w:r>
        <w:rPr>
          <w:lang w:eastAsia="zh-CN"/>
        </w:rPr>
        <w:t>用户偏好</w:t>
      </w:r>
      <w:r>
        <w:rPr>
          <w:lang w:eastAsia="zh-CN"/>
        </w:rPr>
        <w:t xml:space="preserve"> / </w:t>
      </w:r>
      <w:r>
        <w:rPr>
          <w:lang w:eastAsia="zh-CN"/>
        </w:rPr>
        <w:t>已授权记忆</w:t>
      </w:r>
    </w:p>
    <w:p w14:paraId="5DCDEFC2" w14:textId="77777777" w:rsidR="00EB75EF" w:rsidRDefault="00000000">
      <w:pPr>
        <w:pStyle w:val="21"/>
      </w:pPr>
      <w:r>
        <w:lastRenderedPageBreak/>
        <w:t xml:space="preserve">3.7 Capability Registry — </w:t>
      </w:r>
      <w:r>
        <w:t>能力注册表</w:t>
      </w:r>
      <w:r>
        <w:t xml:space="preserve"> (</w:t>
      </w:r>
      <w:r>
        <w:t>新增于</w:t>
      </w:r>
      <w:r>
        <w:t xml:space="preserve"> v3)</w:t>
      </w:r>
    </w:p>
    <w:p w14:paraId="4073C4A3" w14:textId="77777777" w:rsidR="00EB75EF" w:rsidRDefault="00000000">
      <w:pPr>
        <w:pStyle w:val="a0"/>
        <w:spacing w:after="40"/>
      </w:pPr>
      <w:r>
        <w:t xml:space="preserve">CapabilityRegistry </w:t>
      </w:r>
      <w:r>
        <w:t>初始化</w:t>
      </w:r>
      <w:r>
        <w:t xml:space="preserve"> + _register_builtin_caps() </w:t>
      </w:r>
      <w:r>
        <w:t>注册内置能力</w:t>
      </w:r>
    </w:p>
    <w:p w14:paraId="344B6EEB" w14:textId="77777777" w:rsidR="00EB75EF" w:rsidRDefault="00000000">
      <w:pPr>
        <w:pStyle w:val="a0"/>
        <w:spacing w:after="40"/>
      </w:pPr>
      <w:r>
        <w:t xml:space="preserve">ContextBuilder </w:t>
      </w:r>
      <w:r>
        <w:t>构造时注入</w:t>
      </w:r>
      <w:r>
        <w:t xml:space="preserve"> registry</w:t>
      </w:r>
      <w:r>
        <w:t>，为后续</w:t>
      </w:r>
      <w:r>
        <w:t xml:space="preserve"> Top-K </w:t>
      </w:r>
      <w:r>
        <w:t>检索留出接口</w:t>
      </w:r>
    </w:p>
    <w:p w14:paraId="4CEAEEB5" w14:textId="77777777" w:rsidR="00EB75EF" w:rsidRDefault="00000000">
      <w:pPr>
        <w:pStyle w:val="a0"/>
        <w:spacing w:after="40"/>
      </w:pPr>
      <w:r>
        <w:t>与文档差距：尚无版本化</w:t>
      </w:r>
      <w:r>
        <w:t xml:space="preserve"> CapabilityDefinition </w:t>
      </w:r>
      <w:r>
        <w:t>完整字段（</w:t>
      </w:r>
      <w:r>
        <w:t>schema/</w:t>
      </w:r>
      <w:r>
        <w:t>风险</w:t>
      </w:r>
      <w:r>
        <w:t>/</w:t>
      </w:r>
      <w:r>
        <w:t>权限</w:t>
      </w:r>
      <w:r>
        <w:t>/</w:t>
      </w:r>
      <w:r>
        <w:t>副作用</w:t>
      </w:r>
      <w:r>
        <w:t>/</w:t>
      </w:r>
      <w:r>
        <w:t>成本）；</w:t>
      </w:r>
      <w:r>
        <w:t xml:space="preserve">Top-K </w:t>
      </w:r>
      <w:r>
        <w:t>检索</w:t>
      </w:r>
      <w:r>
        <w:t xml:space="preserve"> / Planner / Executor / Validator </w:t>
      </w:r>
      <w:r>
        <w:t>未实现。</w:t>
      </w:r>
    </w:p>
    <w:p w14:paraId="6BD47E94" w14:textId="77777777" w:rsidR="00EB75EF" w:rsidRDefault="00000000">
      <w:pPr>
        <w:pStyle w:val="21"/>
      </w:pPr>
      <w:r>
        <w:t xml:space="preserve">3.8 Model Router — </w:t>
      </w:r>
      <w:r>
        <w:t>模型路由（简化版</w:t>
      </w:r>
      <w:r>
        <w:t xml:space="preserve"> + </w:t>
      </w:r>
      <w:r>
        <w:t>降级，</w:t>
      </w:r>
      <w:r>
        <w:t xml:space="preserve">v3 </w:t>
      </w:r>
      <w:r>
        <w:t>增强）</w:t>
      </w:r>
    </w:p>
    <w:p w14:paraId="5208D206" w14:textId="77777777" w:rsidR="00EB75EF" w:rsidRDefault="00000000">
      <w:pPr>
        <w:pStyle w:val="a0"/>
        <w:spacing w:after="40"/>
      </w:pPr>
      <w:r>
        <w:t xml:space="preserve">_call_llm: provider.complete(MODEL, ModelConfig(role=COMPOSER)) </w:t>
      </w:r>
      <w:r>
        <w:t>主路径</w:t>
      </w:r>
    </w:p>
    <w:p w14:paraId="376E1D80" w14:textId="77777777" w:rsidR="00EB75E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v3 </w:t>
      </w:r>
      <w:r>
        <w:rPr>
          <w:lang w:eastAsia="zh-CN"/>
        </w:rPr>
        <w:t>新增降级</w:t>
      </w:r>
      <w:r>
        <w:rPr>
          <w:lang w:eastAsia="zh-CN"/>
        </w:rPr>
        <w:t xml:space="preserve">: </w:t>
      </w:r>
      <w:r>
        <w:rPr>
          <w:lang w:eastAsia="zh-CN"/>
        </w:rPr>
        <w:t>主路径异常时自动</w:t>
      </w:r>
      <w:r>
        <w:rPr>
          <w:lang w:eastAsia="zh-CN"/>
        </w:rPr>
        <w:t xml:space="preserve"> httpx </w:t>
      </w:r>
      <w:r>
        <w:rPr>
          <w:lang w:eastAsia="zh-CN"/>
        </w:rPr>
        <w:t>直连</w:t>
      </w:r>
      <w:r>
        <w:rPr>
          <w:lang w:eastAsia="zh-CN"/>
        </w:rPr>
        <w:t xml:space="preserve"> MHCoding </w:t>
      </w:r>
      <w:r>
        <w:rPr>
          <w:lang w:eastAsia="zh-CN"/>
        </w:rPr>
        <w:t>代理重试，避免</w:t>
      </w:r>
      <w:r>
        <w:rPr>
          <w:lang w:eastAsia="zh-CN"/>
        </w:rPr>
        <w:t>“</w:t>
      </w:r>
      <w:r>
        <w:rPr>
          <w:lang w:eastAsia="zh-CN"/>
        </w:rPr>
        <w:t>诶呀，短路了一下</w:t>
      </w:r>
      <w:r>
        <w:rPr>
          <w:lang w:eastAsia="zh-CN"/>
        </w:rPr>
        <w:t>”</w:t>
      </w:r>
      <w:r>
        <w:rPr>
          <w:lang w:eastAsia="zh-CN"/>
        </w:rPr>
        <w:t>直接失败</w:t>
      </w:r>
    </w:p>
    <w:p w14:paraId="166E91DE" w14:textId="77777777" w:rsidR="00EB75EF" w:rsidRDefault="00000000">
      <w:pPr>
        <w:pStyle w:val="a0"/>
        <w:spacing w:after="40"/>
      </w:pPr>
      <w:r>
        <w:t>图片</w:t>
      </w:r>
      <w:r>
        <w:t xml:space="preserve">: _call_vision </w:t>
      </w:r>
      <w:r>
        <w:t>统一</w:t>
      </w:r>
      <w:r>
        <w:t xml:space="preserve"> OpenAI image_url </w:t>
      </w:r>
      <w:r>
        <w:t>格式，</w:t>
      </w:r>
      <w:r>
        <w:t>VISION_MODEL=gpt-5.5</w:t>
      </w:r>
      <w:r>
        <w:t>，</w:t>
      </w:r>
      <w:r>
        <w:t xml:space="preserve">VISION_BASE </w:t>
      </w:r>
      <w:r>
        <w:t>带</w:t>
      </w:r>
      <w:r>
        <w:t xml:space="preserve"> /v1</w:t>
      </w:r>
    </w:p>
    <w:p w14:paraId="2ADEA760" w14:textId="77777777" w:rsidR="00EB75EF" w:rsidRDefault="00000000">
      <w:pPr>
        <w:pStyle w:val="a0"/>
        <w:spacing w:after="40"/>
      </w:pPr>
      <w:r>
        <w:t>与文档差距</w:t>
      </w:r>
      <w:r>
        <w:t xml:space="preserve">: 8 </w:t>
      </w:r>
      <w:r>
        <w:t>类角色路由与各角色</w:t>
      </w:r>
      <w:r>
        <w:t xml:space="preserve"> timeout/Structured Output/</w:t>
      </w:r>
      <w:r>
        <w:t>成本预算未实现；</w:t>
      </w:r>
      <w:r>
        <w:t xml:space="preserve">v4 </w:t>
      </w:r>
      <w:r>
        <w:t>已修复</w:t>
      </w:r>
      <w:r>
        <w:t xml:space="preserve"> 4 </w:t>
      </w:r>
      <w:r>
        <w:t>个失败测试（</w:t>
      </w:r>
      <w:r>
        <w:t>text_route / image_route_has_fallback / unknown_type_fallsback_to_text / file_route</w:t>
      </w:r>
      <w:r>
        <w:t>）。</w:t>
      </w:r>
    </w:p>
    <w:p w14:paraId="3AC7CA6B" w14:textId="77777777" w:rsidR="00EB75EF" w:rsidRDefault="00000000">
      <w:pPr>
        <w:pStyle w:val="21"/>
      </w:pPr>
      <w:r>
        <w:t xml:space="preserve">3.9 </w:t>
      </w:r>
      <w:r>
        <w:t>安全与</w:t>
      </w:r>
      <w:r>
        <w:t xml:space="preserve"> Memory v2</w:t>
      </w:r>
      <w:r>
        <w:t>（</w:t>
      </w:r>
      <w:r>
        <w:t>P5</w:t>
      </w:r>
      <w:r>
        <w:t>，</w:t>
      </w:r>
      <w:r>
        <w:t xml:space="preserve">v4 </w:t>
      </w:r>
      <w:r>
        <w:t>新增）</w:t>
      </w:r>
    </w:p>
    <w:p w14:paraId="1DAD3BB9" w14:textId="77777777" w:rsidR="00EB75EF" w:rsidRDefault="00000000">
      <w:pPr>
        <w:pStyle w:val="a0"/>
      </w:pPr>
      <w:r>
        <w:t xml:space="preserve">PermissionEngine / AuthorizationDecision </w:t>
      </w:r>
      <w:r>
        <w:t>挂载（启动日志</w:t>
      </w:r>
      <w:r>
        <w:t xml:space="preserve"> security=ON</w:t>
      </w:r>
      <w:r>
        <w:t>）；</w:t>
      </w:r>
      <w:r>
        <w:t xml:space="preserve">/dududa </w:t>
      </w:r>
      <w:r>
        <w:t>管理命令按</w:t>
      </w:r>
      <w:r>
        <w:t xml:space="preserve"> owner </w:t>
      </w:r>
      <w:r>
        <w:t>白名单</w:t>
      </w:r>
      <w:r>
        <w:t xml:space="preserve"> DUDUDA_OWNER_IDS </w:t>
      </w:r>
      <w:r>
        <w:t>授权，未授权操作拒绝。</w:t>
      </w:r>
    </w:p>
    <w:p w14:paraId="19D8DB50" w14:textId="77777777" w:rsidR="00EB75EF" w:rsidRDefault="00000000">
      <w:pPr>
        <w:pStyle w:val="a0"/>
      </w:pPr>
      <w:r>
        <w:t>会话记忆升级为</w:t>
      </w:r>
      <w:r>
        <w:t xml:space="preserve"> JSON </w:t>
      </w:r>
      <w:r>
        <w:t>持久化（</w:t>
      </w:r>
      <w:r>
        <w:t>memory=JSON</w:t>
      </w:r>
      <w:r>
        <w:t>，重启不丢），多</w:t>
      </w:r>
      <w:r>
        <w:t xml:space="preserve"> Bot </w:t>
      </w:r>
      <w:r>
        <w:t>按</w:t>
      </w:r>
      <w:r>
        <w:t xml:space="preserve"> bot_id </w:t>
      </w:r>
      <w:r>
        <w:t>隔离（沿用</w:t>
      </w:r>
      <w:r>
        <w:t xml:space="preserve"> v3 </w:t>
      </w:r>
      <w:r>
        <w:t>方案）。</w:t>
      </w:r>
    </w:p>
    <w:p w14:paraId="2F623AE5" w14:textId="77777777" w:rsidR="00EB75EF" w:rsidRDefault="00000000">
      <w:pPr>
        <w:pStyle w:val="a0"/>
        <w:rPr>
          <w:lang w:eastAsia="zh-CN"/>
        </w:rPr>
      </w:pPr>
      <w:r>
        <w:rPr>
          <w:lang w:eastAsia="zh-CN"/>
        </w:rPr>
        <w:t>与文档差距：</w:t>
      </w:r>
      <w:r>
        <w:rPr>
          <w:lang w:eastAsia="zh-CN"/>
        </w:rPr>
        <w:t xml:space="preserve">Write Gate </w:t>
      </w:r>
      <w:r>
        <w:rPr>
          <w:lang w:eastAsia="zh-CN"/>
        </w:rPr>
        <w:t>枚举化、隔离矩阵测试、审计日志轮转未实现。</w:t>
      </w:r>
    </w:p>
    <w:p w14:paraId="667A2AD2" w14:textId="77777777" w:rsidR="00EB75EF" w:rsidRDefault="00000000">
      <w:pPr>
        <w:pStyle w:val="21"/>
      </w:pPr>
      <w:r>
        <w:t xml:space="preserve">3.10 </w:t>
      </w:r>
      <w:r>
        <w:t>统一</w:t>
      </w:r>
      <w:r>
        <w:t xml:space="preserve"> MCP Client</w:t>
      </w:r>
      <w:r>
        <w:t>（</w:t>
      </w:r>
      <w:r>
        <w:t>P6</w:t>
      </w:r>
      <w:r>
        <w:t>，</w:t>
      </w:r>
      <w:r>
        <w:t xml:space="preserve">v4 </w:t>
      </w:r>
      <w:r>
        <w:t>新增）</w:t>
      </w:r>
    </w:p>
    <w:p w14:paraId="77C9AD00" w14:textId="77777777" w:rsidR="00EB75EF" w:rsidRDefault="00000000">
      <w:pPr>
        <w:pStyle w:val="a0"/>
      </w:pPr>
      <w:r>
        <w:t xml:space="preserve">DUDUDA_MCP_CLIENT=1 </w:t>
      </w:r>
      <w:r>
        <w:t>启用统一</w:t>
      </w:r>
      <w:r>
        <w:t xml:space="preserve"> Provider Factory</w:t>
      </w:r>
      <w:r>
        <w:t>（</w:t>
      </w:r>
      <w:r>
        <w:t>packages.mcp.client.create_unified_provider_factory</w:t>
      </w:r>
      <w:r>
        <w:t>）；未启用时回退内置注册。</w:t>
      </w:r>
    </w:p>
    <w:p w14:paraId="0EFEDCBA" w14:textId="77777777" w:rsidR="00EB75EF" w:rsidRDefault="00000000">
      <w:pPr>
        <w:pStyle w:val="a0"/>
      </w:pPr>
      <w:r>
        <w:t>启动注册</w:t>
      </w:r>
      <w:r>
        <w:t xml:space="preserve"> 6 </w:t>
      </w:r>
      <w:r>
        <w:t>项</w:t>
      </w:r>
      <w:r>
        <w:t xml:space="preserve"> MCP </w:t>
      </w:r>
      <w:r>
        <w:t>能力（</w:t>
      </w:r>
      <w:r>
        <w:t>MCP capabilities registered: 6</w:t>
      </w:r>
      <w:r>
        <w:t>），与旧版行为一致。</w:t>
      </w:r>
    </w:p>
    <w:p w14:paraId="62668BA2" w14:textId="77777777" w:rsidR="00EB75EF" w:rsidRDefault="00000000">
      <w:pPr>
        <w:pStyle w:val="a0"/>
      </w:pPr>
      <w:r>
        <w:t>与文档差距：</w:t>
      </w:r>
      <w:r>
        <w:t xml:space="preserve">iCourse </w:t>
      </w:r>
      <w:r>
        <w:t>选择性切换（按群</w:t>
      </w:r>
      <w:r>
        <w:t>/</w:t>
      </w:r>
      <w:r>
        <w:t>按人）、</w:t>
      </w:r>
      <w:r>
        <w:t xml:space="preserve">Server Registry </w:t>
      </w:r>
      <w:r>
        <w:t>熔断未实现。</w:t>
      </w:r>
    </w:p>
    <w:p w14:paraId="1307AB4F" w14:textId="77777777" w:rsidR="00EB75EF" w:rsidRDefault="00000000">
      <w:pPr>
        <w:pStyle w:val="21"/>
      </w:pPr>
      <w:r>
        <w:t xml:space="preserve">3.11 Phase 4 </w:t>
      </w:r>
      <w:r>
        <w:t>插件拆分（</w:t>
      </w:r>
      <w:r>
        <w:t>P7</w:t>
      </w:r>
      <w:r>
        <w:t>，</w:t>
      </w:r>
      <w:r>
        <w:t xml:space="preserve">v4 </w:t>
      </w:r>
      <w:r>
        <w:t>新增）</w:t>
      </w:r>
    </w:p>
    <w:p w14:paraId="2843A6EE" w14:textId="77777777" w:rsidR="00EB75EF" w:rsidRDefault="00000000">
      <w:pPr>
        <w:pStyle w:val="a0"/>
      </w:pPr>
      <w:r>
        <w:t xml:space="preserve">main.py </w:t>
      </w:r>
      <w:r>
        <w:t>由</w:t>
      </w:r>
      <w:r>
        <w:t xml:space="preserve"> 557+ </w:t>
      </w:r>
      <w:r>
        <w:t>行重写为薄壳</w:t>
      </w:r>
      <w:r>
        <w:t xml:space="preserve"> Adapter</w:t>
      </w:r>
      <w:r>
        <w:t>：事件入口</w:t>
      </w:r>
      <w:r>
        <w:t xml:space="preserve"> / </w:t>
      </w:r>
      <w:r>
        <w:t>命令壳</w:t>
      </w:r>
      <w:r>
        <w:t xml:space="preserve"> / </w:t>
      </w:r>
      <w:r>
        <w:t>装配</w:t>
      </w:r>
      <w:r>
        <w:t xml:space="preserve"> + </w:t>
      </w:r>
      <w:r>
        <w:t>全量</w:t>
      </w:r>
      <w:r>
        <w:t xml:space="preserve"> re-export</w:t>
      </w:r>
      <w:r>
        <w:t>（</w:t>
      </w:r>
      <w:r>
        <w:t xml:space="preserve">_detect_media / _ProdOrchestrator / MEMORY_FILE </w:t>
      </w:r>
      <w:r>
        <w:t>等测试兼容）。</w:t>
      </w:r>
    </w:p>
    <w:p w14:paraId="4667B8E6" w14:textId="77777777" w:rsidR="00EB75EF" w:rsidRDefault="00000000">
      <w:pPr>
        <w:pStyle w:val="a0"/>
      </w:pPr>
      <w:r>
        <w:lastRenderedPageBreak/>
        <w:t>应用用例层</w:t>
      </w:r>
      <w:r>
        <w:t xml:space="preserve"> packages/application/ </w:t>
      </w:r>
      <w:r>
        <w:t>共</w:t>
      </w:r>
      <w:r>
        <w:t xml:space="preserve"> 6 </w:t>
      </w:r>
      <w:r>
        <w:t>文件：</w:t>
      </w:r>
      <w:r>
        <w:t>__init__ / dududa_utils(5.5KB) / dududa_prod(14KB) / dududa_core(21KB) / dududa_commands(4.5KB) / dududa_handlers(9.6KB)</w:t>
      </w:r>
      <w:r>
        <w:t>。</w:t>
      </w:r>
    </w:p>
    <w:p w14:paraId="142D317D" w14:textId="77777777" w:rsidR="00EB75EF" w:rsidRDefault="00000000">
      <w:pPr>
        <w:pStyle w:val="a0"/>
      </w:pPr>
      <w:r>
        <w:t>回归：</w:t>
      </w:r>
      <w:r>
        <w:t xml:space="preserve">P4 </w:t>
      </w:r>
      <w:r>
        <w:t>生产运行时</w:t>
      </w:r>
      <w:r>
        <w:t xml:space="preserve"> 13 + P5 </w:t>
      </w:r>
      <w:r>
        <w:t>安全记忆</w:t>
      </w:r>
      <w:r>
        <w:t xml:space="preserve"> 40 + </w:t>
      </w:r>
      <w:r>
        <w:t>插件</w:t>
      </w:r>
      <w:r>
        <w:t xml:space="preserve"> 18 = 71 passed</w:t>
      </w:r>
      <w:r>
        <w:t>；全量</w:t>
      </w:r>
      <w:r>
        <w:t xml:space="preserve"> 398 passed</w:t>
      </w:r>
      <w:r>
        <w:t>（本地）。</w:t>
      </w:r>
    </w:p>
    <w:p>
      <w:pPr>
        <w:pStyle w:val="21"/>
      </w:pPr>
      <w:r>
        <w:t>3.12 Write Gate 记忆门禁（文档 2.5.3，v4.3 新增）</w:t>
      </w:r>
    </w:p>
    <w:p>
      <w:pPr>
        <w:pStyle w:val="a0"/>
      </w:pPr>
      <w:r>
        <w:t>WriteGate 枚举化: ALLOW / REJECT / REQUIRE_CONFIRMATION / DEFER_FOR_CONFLICT；生产 _store_memory 全部经 WriteGate(self._memory).evaluate() 判定后才落盘，非 ALLOW 一律不写（b8fdf74）</w:t>
      </w:r>
    </w:p>
    <w:p>
      <w:pPr>
        <w:pStyle w:val="a0"/>
      </w:pPr>
      <w:r>
        <w:t>写入前统一脱敏 + TTL 门禁随 gate 生效；新增 test_store_memory_writegate.py；生产 trace 可见 memory_gate 事件（allow / reject / defer_for_conflict_resolution 按场景出现）</w:t>
      </w:r>
    </w:p>
    <w:p>
      <w:pPr>
        <w:pStyle w:val="21"/>
      </w:pPr>
      <w:r>
        <w:t>3.13 Social Decision 六动作对齐（文档 2.5.4，v4.3 新增）</w:t>
      </w:r>
    </w:p>
    <w:p>
      <w:pPr>
        <w:pStyle w:val="a0"/>
      </w:pPr>
      <w:r>
        <w:t>packages/core/decision.py 对齐文档六动作 + 稳定 reason code（explicit_command / greeting_only / direct_mention / cooldown_active / high_relevance）；react 冷却中回 ignore/cooldown_active（9785b3f）</w:t>
      </w:r>
    </w:p>
    <w:p>
      <w:pPr>
        <w:pStyle w:val="a0"/>
      </w:pPr>
      <w:r>
        <w:t>实测分类: 「帮我查一下课程」→ use_tools/explicit_command；「哈」→ react/greeting_only；「明天考什么？」→ direct_reply/direct_mention；「你好你好你好」→ direct_reply/direct_mention</w:t>
      </w:r>
    </w:p>
    <w:p>
      <w:pPr>
        <w:pStyle w:val="a0"/>
      </w:pPr>
      <w:r>
        <w:t>新增 test_social_decision_alignment.py + 提示词注入负向用例（test_prompt_injection.py）</w:t>
      </w:r>
    </w:p>
    <w:p>
      <w:pPr>
        <w:pStyle w:val="21"/>
      </w:pPr>
      <w:r>
        <w:t>3.14 Tool Runtime 闭环（文档 2.5.5，v4.3 新增）</w:t>
      </w:r>
    </w:p>
    <w:p>
      <w:pPr>
        <w:pStyle w:val="a0"/>
      </w:pPr>
      <w:r>
        <w:t>packages/planner/executor.py: 每步硬上限在并行 batch 内生效（batch[:remaining]）；max_retries_per_step（重试次数不含首次），幂等失败重试、非幂等失败不重试（b9663f2）</w:t>
      </w:r>
    </w:p>
    <w:p>
      <w:pPr>
        <w:pStyle w:val="a0"/>
      </w:pPr>
      <w:r>
        <w:t>Top-K 权限过滤: DANGEROUS 能力无权限不可见；无候选/全部失败 → orchestrator 标记 RunOutcome.DEGRADED（4 处接线）</w:t>
      </w:r>
    </w:p>
    <w:p>
      <w:pPr>
        <w:pStyle w:val="a0"/>
      </w:pPr>
      <w:r>
        <w:t>新增 test_tool_runtime_closure.py（10 用例）+ /tmp/verify_toolchain.py 5 项行为验证全过</w:t>
      </w:r>
    </w:p>
    <w:p>
      <w:pPr>
        <w:pStyle w:val="21"/>
      </w:pPr>
      <w:r>
        <w:t>3.15 统一 MCP Client 加固（文档 2.5.6，v4.3 新增）</w:t>
      </w:r>
    </w:p>
    <w:p>
      <w:pPr>
        <w:pStyle w:val="a0"/>
      </w:pPr>
      <w:r>
        <w:t>export root: {export_root} 占位渲染 + 绝对路径越界拒绝（/etc/passwd 被拒）</w:t>
      </w:r>
    </w:p>
    <w:p>
      <w:pPr>
        <w:pStyle w:val="a0"/>
      </w:pPr>
      <w:r>
        <w:t>crawl quota: 速率限制（二次调用拒绝）+ 步数/深度上限；mcp_call 事件入 trace 审计（af719b3）</w:t>
      </w:r>
    </w:p>
    <w:p>
      <w:pPr>
        <w:pStyle w:val="a0"/>
      </w:pPr>
      <w:r>
        <w:t>test_p6_mcp_client.py 61 用例全绿</w:t>
      </w:r>
    </w:p>
    <w:p>
      <w:pPr>
        <w:pStyle w:val="21"/>
      </w:pPr>
      <w:r>
        <w:t>3.16 Model Router 8 角色（文档 2.5.7，v4.3 新增）</w:t>
      </w:r>
    </w:p>
    <w:p>
      <w:pPr>
        <w:pStyle w:val="a0"/>
      </w:pPr>
      <w:r>
        <w:t>packages/router/router.py: 8 类角色（perception / social_decision / tool_planning / direct_chat / response_composition / memory_summary / image_understanding / image_generation），每角色独立 model + fallback + max_tokens + temperature + timeout（33601f3）</w:t>
      </w:r>
    </w:p>
    <w:p>
      <w:pPr>
        <w:pStyle w:val="a0"/>
      </w:pPr>
      <w:r>
        <w:t>生产接线: 插件 Main._call_llm 全走 Router（DUDUDA_ROUTER=1 默认开）；429 实测自动降级 deepseek-chat → gpt-5.5（degraded=True）；fallback key 独立于主 key</w:t>
      </w:r>
    </w:p>
    <w:p>
      <w:pPr>
        <w:pStyle w:val="a0"/>
      </w:pPr>
      <w:r>
        <w:t>test_router_wiring.py 7 用例全绿</w:t>
      </w:r>
    </w:p>
    <w:p>
      <w:pPr>
        <w:pStyle w:val="21"/>
      </w:pPr>
      <w:r>
        <w:t>3.17 Hybrid Renderer 修复（文档 2.5.8，v4.3 新增）</w:t>
      </w:r>
    </w:p>
    <w:p>
      <w:pPr>
        <w:pStyle w:val="a0"/>
      </w:pPr>
      <w:r>
        <w:t>根因 1: _count_emojis 正则区间过大把 CJK 计为 emoji → 修正为 U+1F100-U+1F251 起止区间（enclosed alphanumeric）；CJK 文本 0 emoji、真 emoji 5（7137e8f）</w:t>
      </w:r>
    </w:p>
    <w:p>
      <w:pPr>
        <w:pStyle w:val="a0"/>
      </w:pPr>
      <w:r>
        <w:t>根因 2: hybrid LLM callback 触发 response 二次渲染破坏事实锚点 → 新增 skip_render 旁路（插件 34ae0aa）；锚点丢失自动回退原文</w:t>
      </w:r>
    </w:p>
    <w:p>
      <w:pPr>
        <w:pStyle w:val="a0"/>
      </w:pPr>
      <w:r>
        <w:t>生产 trace 实证: render_result passed=true fallback=false attempts=1（首轮转换通过，不 fallback）；DUDUDA_HYBRID_RENDER 开关可关</w:t>
      </w:r>
    </w:p>
    <w:p>
      <w:pPr>
        <w:pStyle w:val="21"/>
      </w:pPr>
      <w:r>
        <w:t>3.18 Runtime 限流与预算（文档 2.5.9，v4.3 新增）</w:t>
      </w:r>
    </w:p>
    <w:p>
      <w:pPr>
        <w:pStyle w:val="a0"/>
      </w:pPr>
      <w:r>
        <w:t>packages/safeguards/limits.py: RateLimiter 滑动窗口（默认 60 次/分钟）+ TokenBudget 日预算 JSON 持久化（默认 200k token/日）+ RuntimeLimits（trace + actor 指纹）+ make_runtime_limits_from_env（356b2f5 / 插件 fcb80d1）</w:t>
      </w:r>
    </w:p>
    <w:p>
      <w:pPr>
        <w:pStyle w:val="a0"/>
      </w:pPr>
      <w:r>
        <w:t>_ProdOrchestrator.run 双门禁: 限流先于工具/LLM，预算在合成后核销；DUDUDA_LIMITS_ENABLED 开关</w:t>
      </w:r>
    </w:p>
    <w:p>
      <w:pPr>
        <w:pStyle w:val="21"/>
      </w:pPr>
      <w:r>
        <w:t>3.19 运维收口 ops.sh（文档 2.5.10，v4.3 新增）</w:t>
      </w:r>
    </w:p>
    <w:p>
      <w:pPr>
        <w:pStyle w:val="a0"/>
      </w:pPr>
      <w:r>
        <w:t>scripts/ops.sh 四子命令: health（health_status.json: 服务 active/banner/MCP 计数/错误数/备份新鲜度，ok 判定）、manifest（供应链 v2: 两仓库 commit + 工作区干净 + napcat 镜像 digest + 挂载）、smoke [--fast]（bash 语法/import/关键 pytest/服务状态）、backup（先写 health 快照再委托 /root/manage.sh）（aca7e12）</w:t>
      </w:r>
    </w:p>
    <w:p>
      <w:pPr>
        <w:pStyle w:val="a0"/>
      </w:pPr>
      <w:r>
        <w:t>输出目录 OPS_OUT 可覆盖（默认 /root/data/ops）；/root/manage.sh 支持 backup/restore/rollback/status/restart/logs，保留最近 5 份备份</w:t>
      </w:r>
    </w:p>
    <w:p>
      <w:pPr>
        <w:pStyle w:val="21"/>
      </w:pPr>
      <w:r>
        <w:t>3.20 退出门禁 exit_gate_check.sh（文档 2.5.11，v4.3 新增）</w:t>
      </w:r>
    </w:p>
    <w:p>
      <w:pPr>
        <w:pStyle w:val="a0"/>
      </w:pPr>
      <w:r>
        <w:t>scripts/exit_gate_check.sh: P0（契约/权限负向/Memory 隔离/迁移回滚/插件真实加载）+ P1（DUDUDA_ROUTER / DUDUDA_HYBRID_RENDER / DUDUDA_LIMITS_ENABLED / DUDUDA_MCP_CLIENT 四开关 + 降级/重试/无重复）+ P2（manage.sh rollback / ops.sh / 插件薄壳 &lt;500 行 / 供应链 manifest + health 实跑 ok）（0afc816）</w:t>
      </w:r>
    </w:p>
    <w:p>
      <w:pPr>
        <w:pStyle w:val="a0"/>
      </w:pPr>
      <w:r>
        <w:t>完整模式 18 项、--fast 静态 16 项，全 PASS 才可发布；发布验收清单见 docs/ops_runbook.md（bda259a）</w:t>
      </w:r>
    </w:p>
    <w:p>
      <w:pPr>
        <w:pStyle w:val="21"/>
      </w:pPr>
      <w:r>
        <w:t>3.21 可观测性与真机验收（P1-3 + 2.5.x trace 核对，v4.3 新增）</w:t>
      </w:r>
    </w:p>
    <w:p>
      <w:pPr>
        <w:pStyle w:val="a0"/>
      </w:pPr>
      <w:r>
        <w:t>run_id/trace_id 贯穿 RuntimeState，Flow start → Run end → Flow end 全链路日志（a5e9ce2）；LogManager 桥接插件 logger，修复 AstrBot 适配器剥离 root handlers 导致的日志丢失（c031bdc）</w:t>
      </w:r>
    </w:p>
    <w:p>
      <w:pPr>
        <w:pStyle w:val="a0"/>
      </w:pPr>
      <w:r>
        <w:t>短名词修复: 「USTC/AI」→ direct_reply 定义查询而非问候（a14de3e）</w:t>
      </w:r>
    </w:p>
    <w:p>
      <w:pPr>
        <w:pStyle w:val="a0"/>
      </w:pPr>
      <w:r>
        <w:t>TraceRecorder JSONL 持久化（data/traces/YYYY-MM-DD.jsonl）+ 版本化五组件 Eval harness（tests/evals/run_evals → ALL EVALS PASS）（11fe338）</w:t>
      </w:r>
    </w:p>
    <w:p>
      <w:pPr>
        <w:pStyle w:val="a0"/>
      </w:pPr>
      <w:r>
        <w:t>真机 trace 核对（2026-08-06 晚）: 事件计数 run_end 129 / flow_start+end 14 / tool_call 25 / tool_result 21 / memory_gate 20 / model_request+response 7 / render_result 1；完整 run 链路 model_request → model_response → render_result{passed:true} → run_end{succeeded} → memory_gate{allow} → flow_end{2245ms}，证明 2.5.8 hybrid 在生产真实链路生效</w:t>
      </w:r>
    </w:p>
    <w:p w14:paraId="24D04B66" w14:textId="77777777" w:rsidR="00EB75EF" w:rsidRDefault="00000000">
      <w:pPr>
        <w:pStyle w:val="1"/>
      </w:pPr>
      <w:r>
        <w:t xml:space="preserve">4. </w:t>
      </w:r>
      <w:r>
        <w:t>与</w:t>
      </w:r>
      <w:r>
        <w:t xml:space="preserve"> dududa107 </w:t>
      </w:r>
      <w:r>
        <w:t>文档的差距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98"/>
        <w:gridCol w:w="4316"/>
        <w:gridCol w:w="2801"/>
        <w:gridCol w:w="541"/>
      </w:tblGrid>
      <w:tr w:rsidR="00EB75EF" w14:paraId="401833CA" w14:textId="77777777">
        <w:trPr>
          <w:jc w:val="center"/>
        </w:trPr>
        <w:tc>
          <w:tcPr>
            <w:tcW w:w="1928" w:type="dxa"/>
          </w:tcPr>
          <w:p w14:paraId="65E94A5D" w14:textId="77777777" w:rsidR="00EB75EF" w:rsidRDefault="00000000">
            <w:r>
              <w:rPr>
                <w:b/>
                <w:sz w:val="20"/>
              </w:rPr>
              <w:t>组件</w:t>
            </w:r>
          </w:p>
        </w:tc>
        <w:tc>
          <w:tcPr>
            <w:tcW w:w="3061" w:type="dxa"/>
          </w:tcPr>
          <w:p w14:paraId="41D6C879" w14:textId="77777777" w:rsidR="00EB75EF" w:rsidRDefault="00000000">
            <w:r>
              <w:rPr>
                <w:b/>
                <w:sz w:val="20"/>
              </w:rPr>
              <w:t>文档要求</w:t>
            </w:r>
          </w:p>
        </w:tc>
        <w:tc>
          <w:tcPr>
            <w:tcW w:w="2948" w:type="dxa"/>
          </w:tcPr>
          <w:p w14:paraId="67D59901" w14:textId="77777777" w:rsidR="00EB75EF" w:rsidRDefault="00000000">
            <w:r>
              <w:rPr>
                <w:b/>
                <w:sz w:val="20"/>
              </w:rPr>
              <w:t>当前状态</w:t>
            </w:r>
          </w:p>
        </w:tc>
        <w:tc>
          <w:tcPr>
            <w:tcW w:w="907" w:type="dxa"/>
          </w:tcPr>
          <w:p w14:paraId="085BAD68" w14:textId="77777777" w:rsidR="00EB75EF" w:rsidRDefault="00000000">
            <w:r>
              <w:rPr>
                <w:b/>
                <w:sz w:val="20"/>
              </w:rPr>
              <w:t>优先级</w:t>
            </w:r>
          </w:p>
        </w:tc>
      </w:tr>
      <w:tr w:rsidR="00EB75EF" w14:paraId="1377B61B" w14:textId="77777777">
        <w:trPr>
          <w:jc w:val="center"/>
        </w:trPr>
        <w:tc>
          <w:tcPr>
            <w:tcW w:w="1928" w:type="dxa"/>
          </w:tcPr>
          <w:p w14:paraId="7B87B162" w14:textId="77777777" w:rsidR="00EB75EF" w:rsidRDefault="00000000">
            <w:r>
              <w:rPr>
                <w:sz w:val="19"/>
              </w:rPr>
              <w:t>Capability Registry</w:t>
            </w:r>
          </w:p>
        </w:tc>
        <w:tc>
          <w:tcPr>
            <w:tcW w:w="3061" w:type="dxa"/>
          </w:tcPr>
          <w:p w14:paraId="1FACF71D" w14:textId="77777777" w:rsidR="00EB75E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版本化定义</w:t>
            </w:r>
            <w:r>
              <w:rPr>
                <w:sz w:val="19"/>
                <w:lang w:eastAsia="zh-CN"/>
              </w:rPr>
              <w:t>+Schema+</w:t>
            </w:r>
            <w:r>
              <w:rPr>
                <w:sz w:val="19"/>
                <w:lang w:eastAsia="zh-CN"/>
              </w:rPr>
              <w:t>风险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权限过滤</w:t>
            </w:r>
          </w:p>
        </w:tc>
        <w:tc>
          <w:tcPr>
            <w:tcW w:w="2948" w:type="dxa"/>
          </w:tcPr>
          <w:p w14:paraId="4990C669" w14:textId="77777777" w:rsidR="00EB75EF" w:rsidRDefault="00000000">
            <w:r>
              <w:t>基础注册</w:t>
            </w:r>
            <w:r>
              <w:t xml:space="preserve"> + 6 </w:t>
            </w:r>
            <w:r>
              <w:t>项</w:t>
            </w:r>
            <w:r>
              <w:t xml:space="preserve"> MCP </w:t>
            </w:r>
            <w:r>
              <w:t>服务；</w:t>
            </w:r>
            <w:r>
              <w:t xml:space="preserve">Top-K/Planner/Executor/Validator </w:t>
            </w:r>
            <w:r>
              <w:t>未实现</w:t>
            </w:r>
          </w:p>
        </w:tc>
        <w:tc>
          <w:tcPr>
            <w:tcW w:w="907" w:type="dxa"/>
          </w:tcPr>
          <w:p w14:paraId="521890CC" w14:textId="77777777" w:rsidR="00EB75EF" w:rsidRDefault="00000000">
            <w:r>
              <w:rPr>
                <w:sz w:val="19"/>
              </w:rPr>
              <w:t>P1</w:t>
            </w:r>
          </w:p>
        </w:tc>
      </w:tr>
      <w:tr w:rsidR="00EB75EF" w14:paraId="22837029" w14:textId="77777777">
        <w:trPr>
          <w:jc w:val="center"/>
        </w:trPr>
        <w:tc>
          <w:tcPr>
            <w:tcW w:w="1928" w:type="dxa"/>
          </w:tcPr>
          <w:p w14:paraId="7291F509" w14:textId="77777777" w:rsidR="00EB75EF" w:rsidRDefault="00000000">
            <w:r>
              <w:rPr>
                <w:sz w:val="19"/>
              </w:rPr>
              <w:t>Model Router</w:t>
            </w:r>
          </w:p>
        </w:tc>
        <w:tc>
          <w:tcPr>
            <w:tcW w:w="3061" w:type="dxa"/>
          </w:tcPr>
          <w:p w14:paraId="64724231" w14:textId="77777777" w:rsidR="00EB75E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按角色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数据等级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延迟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成本自动路由</w:t>
            </w:r>
          </w:p>
        </w:tc>
        <w:tc>
          <w:tcPr>
            <w:tcW w:w="2948" w:type="dxa"/>
          </w:tcPr>
          <w:p w14:paraId="0E624F9C" w14:textId="77777777" w:rsidR="00EB75E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简化版（硬编码</w:t>
            </w:r>
            <w:r>
              <w:rPr>
                <w:lang w:eastAsia="zh-CN"/>
              </w:rPr>
              <w:t xml:space="preserve"> deepseek + gpt-5.5</w:t>
            </w:r>
            <w:r>
              <w:rPr>
                <w:lang w:eastAsia="zh-CN"/>
              </w:rPr>
              <w:t>，含失败降级）；</w:t>
            </w:r>
            <w:r>
              <w:rPr>
                <w:lang w:eastAsia="zh-CN"/>
              </w:rPr>
              <w:t xml:space="preserve">4 </w:t>
            </w:r>
            <w:r>
              <w:rPr>
                <w:lang w:eastAsia="zh-CN"/>
              </w:rPr>
              <w:t>个失败测试已修复</w:t>
            </w:r>
          </w:p>
        </w:tc>
        <w:tc>
          <w:tcPr>
            <w:tcW w:w="907" w:type="dxa"/>
          </w:tcPr>
          <w:p w14:paraId="6C94C62C" w14:textId="77777777" w:rsidR="00EB75EF" w:rsidRDefault="00000000">
            <w:r>
              <w:rPr>
                <w:sz w:val="19"/>
              </w:rPr>
              <w:t>P1</w:t>
            </w:r>
          </w:p>
        </w:tc>
      </w:tr>
      <w:tr w:rsidR="00EB75EF" w14:paraId="2D7D5031" w14:textId="77777777">
        <w:trPr>
          <w:jc w:val="center"/>
        </w:trPr>
        <w:tc>
          <w:tcPr>
            <w:tcW w:w="1928" w:type="dxa"/>
          </w:tcPr>
          <w:p w14:paraId="27729735" w14:textId="77777777" w:rsidR="00EB75EF" w:rsidRDefault="00000000">
            <w:r>
              <w:rPr>
                <w:sz w:val="19"/>
              </w:rPr>
              <w:t>Memory v2</w:t>
            </w:r>
          </w:p>
        </w:tc>
        <w:tc>
          <w:tcPr>
            <w:tcW w:w="3061" w:type="dxa"/>
          </w:tcPr>
          <w:p w14:paraId="721F9C93" w14:textId="77777777" w:rsidR="00EB75EF" w:rsidRDefault="00000000">
            <w:r>
              <w:rPr>
                <w:sz w:val="19"/>
              </w:rPr>
              <w:t xml:space="preserve">fail-closed Repository + </w:t>
            </w:r>
            <w:r>
              <w:rPr>
                <w:sz w:val="19"/>
              </w:rPr>
              <w:t>隔离矩阵</w:t>
            </w:r>
            <w:r>
              <w:rPr>
                <w:sz w:val="19"/>
              </w:rPr>
              <w:t xml:space="preserve"> + Write Gate + </w:t>
            </w:r>
            <w:r>
              <w:rPr>
                <w:sz w:val="19"/>
              </w:rPr>
              <w:t>迁移</w:t>
            </w:r>
          </w:p>
        </w:tc>
        <w:tc>
          <w:tcPr>
            <w:tcW w:w="2948" w:type="dxa"/>
          </w:tcPr>
          <w:p w14:paraId="41C6A8D1" w14:textId="77777777" w:rsidR="00EB75EF" w:rsidRDefault="00000000">
            <w:r>
              <w:t>分层记忆</w:t>
            </w:r>
            <w:r>
              <w:t xml:space="preserve"> + JSON </w:t>
            </w:r>
            <w:r>
              <w:t>持久化</w:t>
            </w:r>
            <w:r>
              <w:t xml:space="preserve"> + </w:t>
            </w:r>
            <w:r>
              <w:t>多</w:t>
            </w:r>
            <w:r>
              <w:t xml:space="preserve"> Bot </w:t>
            </w:r>
            <w:r>
              <w:t>隔离；</w:t>
            </w:r>
            <w:r>
              <w:t>Write Gate/</w:t>
            </w:r>
            <w:r>
              <w:t>隔离矩阵测试</w:t>
            </w:r>
            <w:r>
              <w:t>/SESSION_STATE/</w:t>
            </w:r>
            <w:r>
              <w:t>用户画像仍缺</w:t>
            </w:r>
          </w:p>
        </w:tc>
        <w:tc>
          <w:tcPr>
            <w:tcW w:w="907" w:type="dxa"/>
          </w:tcPr>
          <w:p w14:paraId="7D4725AD" w14:textId="77777777" w:rsidR="00EB75EF" w:rsidRDefault="00000000">
            <w:r>
              <w:rPr>
                <w:sz w:val="19"/>
              </w:rPr>
              <w:t>P0</w:t>
            </w:r>
          </w:p>
        </w:tc>
      </w:tr>
      <w:tr w:rsidR="00EB75EF" w14:paraId="00AEE817" w14:textId="77777777">
        <w:trPr>
          <w:jc w:val="center"/>
        </w:trPr>
        <w:tc>
          <w:tcPr>
            <w:tcW w:w="1928" w:type="dxa"/>
          </w:tcPr>
          <w:p w14:paraId="3B7A2278" w14:textId="77777777" w:rsidR="00EB75EF" w:rsidRDefault="00000000">
            <w:r>
              <w:rPr>
                <w:sz w:val="19"/>
              </w:rPr>
              <w:t>权限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隐私</w:t>
            </w:r>
          </w:p>
        </w:tc>
        <w:tc>
          <w:tcPr>
            <w:tcW w:w="3061" w:type="dxa"/>
          </w:tcPr>
          <w:p w14:paraId="5789380C" w14:textId="77777777" w:rsidR="00EB75EF" w:rsidRDefault="00000000">
            <w:r>
              <w:rPr>
                <w:sz w:val="19"/>
              </w:rPr>
              <w:t xml:space="preserve">Actor roles + </w:t>
            </w:r>
            <w:r>
              <w:rPr>
                <w:sz w:val="19"/>
              </w:rPr>
              <w:t>持久确认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共享</w:t>
            </w:r>
            <w:r>
              <w:rPr>
                <w:sz w:val="19"/>
              </w:rPr>
              <w:t xml:space="preserve"> Redaction</w:t>
            </w:r>
          </w:p>
        </w:tc>
        <w:tc>
          <w:tcPr>
            <w:tcW w:w="2948" w:type="dxa"/>
          </w:tcPr>
          <w:p w14:paraId="46381820" w14:textId="77777777" w:rsidR="00EB75EF" w:rsidRDefault="00000000">
            <w:r>
              <w:t>基础版已集成（</w:t>
            </w:r>
            <w:r>
              <w:t xml:space="preserve">security=ON + PermissionEngine + owner </w:t>
            </w:r>
            <w:r>
              <w:t>白名单）；</w:t>
            </w:r>
            <w:r>
              <w:t>Actor roles/</w:t>
            </w:r>
            <w:r>
              <w:t>持久确认</w:t>
            </w:r>
            <w:r>
              <w:t xml:space="preserve">/Redaction </w:t>
            </w:r>
            <w:r>
              <w:t>仍缺</w:t>
            </w:r>
          </w:p>
        </w:tc>
        <w:tc>
          <w:tcPr>
            <w:tcW w:w="907" w:type="dxa"/>
          </w:tcPr>
          <w:p w14:paraId="71024F73" w14:textId="77777777" w:rsidR="00EB75EF" w:rsidRDefault="00000000">
            <w:r>
              <w:rPr>
                <w:sz w:val="19"/>
              </w:rPr>
              <w:t>P0</w:t>
            </w:r>
          </w:p>
        </w:tc>
      </w:tr>
      <w:tr w:rsidR="00EB75EF" w14:paraId="0A5F9CA1" w14:textId="77777777">
        <w:trPr>
          <w:jc w:val="center"/>
        </w:trPr>
        <w:tc>
          <w:tcPr>
            <w:tcW w:w="1928" w:type="dxa"/>
          </w:tcPr>
          <w:p w14:paraId="510A70D4" w14:textId="77777777" w:rsidR="00EB75EF" w:rsidRDefault="00000000">
            <w:r>
              <w:t>完成</w:t>
            </w:r>
          </w:p>
        </w:tc>
        <w:tc>
          <w:tcPr>
            <w:tcW w:w="3061" w:type="dxa"/>
          </w:tcPr>
          <w:p w14:paraId="189750E2" w14:textId="77777777" w:rsidR="00EB75EF" w:rsidRDefault="00000000">
            <w:r>
              <w:rPr>
                <w:sz w:val="19"/>
              </w:rPr>
              <w:t xml:space="preserve">main.py </w:t>
            </w:r>
            <w:r>
              <w:rPr>
                <w:sz w:val="19"/>
              </w:rPr>
              <w:t>拆薄</w:t>
            </w:r>
            <w:r>
              <w:rPr>
                <w:sz w:val="19"/>
              </w:rPr>
              <w:t xml:space="preserve"> Adapter/</w:t>
            </w:r>
            <w:r>
              <w:rPr>
                <w:sz w:val="19"/>
              </w:rPr>
              <w:t>命令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用例</w:t>
            </w:r>
          </w:p>
        </w:tc>
        <w:tc>
          <w:tcPr>
            <w:tcW w:w="2948" w:type="dxa"/>
          </w:tcPr>
          <w:p w14:paraId="0006A135" w14:textId="77777777" w:rsidR="00EB75EF" w:rsidRDefault="00000000">
            <w:r>
              <w:t>已完成：</w:t>
            </w:r>
            <w:r>
              <w:t xml:space="preserve">main.py </w:t>
            </w:r>
            <w:r>
              <w:t>薄壳</w:t>
            </w:r>
            <w:r>
              <w:t xml:space="preserve"> + packages/application/ 6 </w:t>
            </w:r>
            <w:r>
              <w:t>文件（</w:t>
            </w:r>
            <w:r>
              <w:t xml:space="preserve">Phase 4 </w:t>
            </w:r>
            <w:r>
              <w:t>达成）</w:t>
            </w:r>
          </w:p>
        </w:tc>
        <w:tc>
          <w:tcPr>
            <w:tcW w:w="907" w:type="dxa"/>
          </w:tcPr>
          <w:p w14:paraId="19631D16" w14:textId="77777777" w:rsidR="00EB75EF" w:rsidRDefault="00000000">
            <w:r>
              <w:t>—</w:t>
            </w:r>
          </w:p>
        </w:tc>
      </w:tr>
      <w:tr w:rsidR="00EB75EF" w14:paraId="650B0CE9" w14:textId="77777777">
        <w:trPr>
          <w:jc w:val="center"/>
        </w:trPr>
        <w:tc>
          <w:tcPr>
            <w:tcW w:w="1928" w:type="dxa"/>
          </w:tcPr>
          <w:p w14:paraId="11088023" w14:textId="77777777" w:rsidR="00EB75EF" w:rsidRDefault="00000000">
            <w:r>
              <w:rPr>
                <w:sz w:val="19"/>
              </w:rPr>
              <w:t>Tool Executor / Validator</w:t>
            </w:r>
          </w:p>
        </w:tc>
        <w:tc>
          <w:tcPr>
            <w:tcW w:w="3061" w:type="dxa"/>
          </w:tcPr>
          <w:p w14:paraId="0E28701D" w14:textId="77777777" w:rsidR="00EB75EF" w:rsidRDefault="00000000">
            <w:r>
              <w:rPr>
                <w:sz w:val="19"/>
              </w:rPr>
              <w:t>重新授权执行</w:t>
            </w:r>
            <w:r>
              <w:rPr>
                <w:sz w:val="19"/>
              </w:rPr>
              <w:t xml:space="preserve"> + FINISH/CONTINUE/RETRY/CLARIFY/ABORT/DEGRADE</w:t>
            </w:r>
          </w:p>
        </w:tc>
        <w:tc>
          <w:tcPr>
            <w:tcW w:w="2948" w:type="dxa"/>
          </w:tcPr>
          <w:p w14:paraId="4061CF10" w14:textId="77777777" w:rsidR="00EB75EF" w:rsidRDefault="00000000">
            <w:r>
              <w:rPr>
                <w:sz w:val="19"/>
              </w:rPr>
              <w:t>未集成</w:t>
            </w:r>
          </w:p>
        </w:tc>
        <w:tc>
          <w:tcPr>
            <w:tcW w:w="907" w:type="dxa"/>
          </w:tcPr>
          <w:p w14:paraId="035167E2" w14:textId="77777777" w:rsidR="00EB75EF" w:rsidRDefault="00000000">
            <w:r>
              <w:rPr>
                <w:sz w:val="19"/>
              </w:rPr>
              <w:t>P1</w:t>
            </w:r>
          </w:p>
        </w:tc>
      </w:tr>
      <w:tr w:rsidR="00EB75EF" w14:paraId="32C275A8" w14:textId="77777777">
        <w:trPr>
          <w:jc w:val="center"/>
        </w:trPr>
        <w:tc>
          <w:tcPr>
            <w:tcW w:w="1928" w:type="dxa"/>
          </w:tcPr>
          <w:p w14:paraId="73FB2F3E" w14:textId="77777777" w:rsidR="00EB75EF" w:rsidRDefault="00000000">
            <w:r>
              <w:rPr>
                <w:sz w:val="19"/>
              </w:rPr>
              <w:t>Unified MCP Client</w:t>
            </w:r>
          </w:p>
        </w:tc>
        <w:tc>
          <w:tcPr>
            <w:tcW w:w="3061" w:type="dxa"/>
          </w:tcPr>
          <w:p w14:paraId="06506440" w14:textId="77777777" w:rsidR="00EB75EF" w:rsidRDefault="00000000">
            <w:r>
              <w:rPr>
                <w:sz w:val="19"/>
              </w:rPr>
              <w:t>Server Registry/Schema cache/</w:t>
            </w:r>
            <w:r>
              <w:rPr>
                <w:sz w:val="19"/>
              </w:rPr>
              <w:t>熔断</w:t>
            </w:r>
          </w:p>
        </w:tc>
        <w:tc>
          <w:tcPr>
            <w:tcW w:w="2948" w:type="dxa"/>
          </w:tcPr>
          <w:p w14:paraId="55228F24" w14:textId="77777777" w:rsidR="00EB75EF" w:rsidRDefault="00000000">
            <w:r>
              <w:t>基础版已集成：</w:t>
            </w:r>
            <w:r>
              <w:t xml:space="preserve">DUDUDA_MCP_CLIENT </w:t>
            </w:r>
            <w:r>
              <w:t>开关</w:t>
            </w:r>
            <w:r>
              <w:t xml:space="preserve"> + 6 </w:t>
            </w:r>
            <w:r>
              <w:t>项服务注册；</w:t>
            </w:r>
            <w:r>
              <w:t xml:space="preserve">iCourse </w:t>
            </w:r>
            <w:r>
              <w:t>选择性切换</w:t>
            </w:r>
            <w:r>
              <w:t>/</w:t>
            </w:r>
            <w:r>
              <w:t>熔断未实现</w:t>
            </w:r>
          </w:p>
        </w:tc>
        <w:tc>
          <w:tcPr>
            <w:tcW w:w="907" w:type="dxa"/>
          </w:tcPr>
          <w:p w14:paraId="29DA3225" w14:textId="77777777" w:rsidR="00EB75EF" w:rsidRDefault="00000000">
            <w:r>
              <w:t>P1</w:t>
            </w:r>
          </w:p>
        </w:tc>
      </w:tr>
      <w:tr w:rsidR="00EB75EF" w14:paraId="2F0618A9" w14:textId="77777777">
        <w:trPr>
          <w:jc w:val="center"/>
        </w:trPr>
        <w:tc>
          <w:tcPr>
            <w:tcW w:w="1928" w:type="dxa"/>
          </w:tcPr>
          <w:p w14:paraId="69287B0E" w14:textId="77777777" w:rsidR="00EB75EF" w:rsidRDefault="00000000">
            <w:r>
              <w:rPr>
                <w:sz w:val="19"/>
              </w:rPr>
              <w:t>Delivery Manager</w:t>
            </w:r>
          </w:p>
        </w:tc>
        <w:tc>
          <w:tcPr>
            <w:tcW w:w="3061" w:type="dxa"/>
          </w:tcPr>
          <w:p w14:paraId="5105BDCC" w14:textId="77777777" w:rsidR="00EB75EF" w:rsidRDefault="00000000">
            <w:r>
              <w:rPr>
                <w:sz w:val="19"/>
              </w:rPr>
              <w:t>投递确认</w:t>
            </w:r>
            <w:r>
              <w:rPr>
                <w:sz w:val="19"/>
              </w:rPr>
              <w:t xml:space="preserve"> + DeliveryReceipt + </w:t>
            </w:r>
            <w:r>
              <w:rPr>
                <w:sz w:val="19"/>
              </w:rPr>
              <w:t>重试</w:t>
            </w:r>
          </w:p>
        </w:tc>
        <w:tc>
          <w:tcPr>
            <w:tcW w:w="2948" w:type="dxa"/>
          </w:tcPr>
          <w:p w14:paraId="644F22A9" w14:textId="77777777" w:rsidR="00EB75E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未集成（</w:t>
            </w:r>
            <w:r>
              <w:rPr>
                <w:sz w:val="19"/>
                <w:lang w:eastAsia="zh-CN"/>
              </w:rPr>
              <w:t xml:space="preserve">QQ Bot </w:t>
            </w:r>
            <w:r>
              <w:rPr>
                <w:sz w:val="19"/>
                <w:lang w:eastAsia="zh-CN"/>
              </w:rPr>
              <w:t>已可靠，两段式完成协议未实现）</w:t>
            </w:r>
          </w:p>
        </w:tc>
        <w:tc>
          <w:tcPr>
            <w:tcW w:w="907" w:type="dxa"/>
          </w:tcPr>
          <w:p w14:paraId="4AF18848" w14:textId="77777777" w:rsidR="00EB75EF" w:rsidRDefault="00000000">
            <w:r>
              <w:rPr>
                <w:sz w:val="19"/>
              </w:rPr>
              <w:t>P2</w:t>
            </w:r>
          </w:p>
        </w:tc>
      </w:tr>
      <w:tr w:rsidR="00EB75EF" w14:paraId="089B5F37" w14:textId="77777777">
        <w:trPr>
          <w:jc w:val="center"/>
        </w:trPr>
        <w:tc>
          <w:tcPr>
            <w:tcW w:w="1928" w:type="dxa"/>
          </w:tcPr>
          <w:p w14:paraId="17ECD175" w14:textId="77777777" w:rsidR="00EB75EF" w:rsidRDefault="00000000">
            <w:r>
              <w:rPr>
                <w:sz w:val="19"/>
              </w:rPr>
              <w:t>Trace / Eval</w:t>
            </w:r>
          </w:p>
        </w:tc>
        <w:tc>
          <w:tcPr>
            <w:tcW w:w="3061" w:type="dxa"/>
          </w:tcPr>
          <w:p w14:paraId="732C229C" w14:textId="77777777" w:rsidR="00EB75EF" w:rsidRDefault="00000000">
            <w:r>
              <w:rPr>
                <w:sz w:val="19"/>
              </w:rPr>
              <w:t xml:space="preserve">run_id + trace_id </w:t>
            </w:r>
            <w:r>
              <w:rPr>
                <w:sz w:val="19"/>
              </w:rPr>
              <w:t>全链路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分层</w:t>
            </w:r>
            <w:r>
              <w:rPr>
                <w:sz w:val="19"/>
              </w:rPr>
              <w:t xml:space="preserve"> Eval</w:t>
            </w:r>
          </w:p>
        </w:tc>
        <w:tc>
          <w:tcPr>
            <w:tcW w:w="2948" w:type="dxa"/>
          </w:tcPr>
          <w:p w14:paraId="7F38A1D8" w14:textId="77777777" w:rsidR="00EB75EF" w:rsidRDefault="00000000">
            <w:r>
              <w:rPr>
                <w:sz w:val="19"/>
              </w:rPr>
              <w:t>仅分散日志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原型测试</w:t>
            </w:r>
          </w:p>
        </w:tc>
        <w:tc>
          <w:tcPr>
            <w:tcW w:w="907" w:type="dxa"/>
          </w:tcPr>
          <w:p w14:paraId="3AA5E051" w14:textId="77777777" w:rsidR="00EB75EF" w:rsidRDefault="00000000">
            <w:r>
              <w:rPr>
                <w:sz w:val="19"/>
              </w:rPr>
              <w:t>P2</w:t>
            </w:r>
          </w:p>
        </w:tc>
      </w:tr>
    </w:tbl>
    <w:p w14:paraId="4BA08803" w14:textId="77777777" w:rsidR="00EB75EF" w:rsidRDefault="00000000">
      <w:pPr>
        <w:pStyle w:val="1"/>
      </w:pPr>
      <w:r>
        <w:lastRenderedPageBreak/>
        <w:t xml:space="preserve">5. </w:t>
      </w:r>
      <w:r>
        <w:t>当前优点</w:t>
      </w:r>
    </w:p>
    <w:p w14:paraId="688EBC6B" w14:textId="77777777" w:rsidR="00EB75E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架构完整</w:t>
      </w:r>
      <w:r>
        <w:rPr>
          <w:lang w:eastAsia="zh-CN"/>
        </w:rPr>
        <w:t xml:space="preserve">: 6 </w:t>
      </w:r>
      <w:r>
        <w:rPr>
          <w:lang w:eastAsia="zh-CN"/>
        </w:rPr>
        <w:t>阶段消息链全部贯通，输入</w:t>
      </w:r>
      <w:r>
        <w:rPr>
          <w:lang w:eastAsia="zh-CN"/>
        </w:rPr>
        <w:t>-&gt;</w:t>
      </w:r>
      <w:r>
        <w:rPr>
          <w:lang w:eastAsia="zh-CN"/>
        </w:rPr>
        <w:t>感知</w:t>
      </w:r>
      <w:r>
        <w:rPr>
          <w:lang w:eastAsia="zh-CN"/>
        </w:rPr>
        <w:t>-&gt;</w:t>
      </w:r>
      <w:r>
        <w:rPr>
          <w:lang w:eastAsia="zh-CN"/>
        </w:rPr>
        <w:t>决策</w:t>
      </w:r>
      <w:r>
        <w:rPr>
          <w:lang w:eastAsia="zh-CN"/>
        </w:rPr>
        <w:t>-&gt;</w:t>
      </w:r>
      <w:r>
        <w:rPr>
          <w:lang w:eastAsia="zh-CN"/>
        </w:rPr>
        <w:t>渲染</w:t>
      </w:r>
      <w:r>
        <w:rPr>
          <w:lang w:eastAsia="zh-CN"/>
        </w:rPr>
        <w:t>-&gt;</w:t>
      </w:r>
      <w:r>
        <w:rPr>
          <w:lang w:eastAsia="zh-CN"/>
        </w:rPr>
        <w:t>记忆闭环</w:t>
      </w:r>
    </w:p>
    <w:p w14:paraId="46DF5333" w14:textId="77777777" w:rsidR="00EB75EF" w:rsidRDefault="00000000">
      <w:pPr>
        <w:pStyle w:val="a0"/>
        <w:spacing w:after="40"/>
      </w:pPr>
      <w:r>
        <w:t>不可变状态追踪</w:t>
      </w:r>
      <w:r>
        <w:t xml:space="preserve">: RuntimeState + trace </w:t>
      </w:r>
      <w:r>
        <w:t>保证审计完整性</w:t>
      </w:r>
    </w:p>
    <w:p w14:paraId="0087AED0" w14:textId="77777777" w:rsidR="00EB75EF" w:rsidRDefault="00000000">
      <w:pPr>
        <w:pStyle w:val="a0"/>
        <w:spacing w:after="40"/>
      </w:pPr>
      <w:r>
        <w:t>分层记忆</w:t>
      </w:r>
      <w:r>
        <w:t xml:space="preserve">: 4 </w:t>
      </w:r>
      <w:r>
        <w:t>种</w:t>
      </w:r>
      <w:r>
        <w:t xml:space="preserve"> MemoryType</w:t>
      </w:r>
      <w:r>
        <w:t>，文件内容可跨会话召回，多机器人按</w:t>
      </w:r>
      <w:r>
        <w:t xml:space="preserve"> bot_id </w:t>
      </w:r>
      <w:r>
        <w:t>隔离</w:t>
      </w:r>
    </w:p>
    <w:p w14:paraId="704A0886" w14:textId="77777777" w:rsidR="00EB75EF" w:rsidRDefault="00000000">
      <w:pPr>
        <w:pStyle w:val="a0"/>
        <w:spacing w:after="40"/>
      </w:pPr>
      <w:r>
        <w:t>输出校验</w:t>
      </w:r>
      <w:r>
        <w:t xml:space="preserve">: OC Renderer </w:t>
      </w:r>
      <w:r>
        <w:t>保证事实不被风格化破坏</w:t>
      </w:r>
    </w:p>
    <w:p w14:paraId="6335E7E7" w14:textId="77777777" w:rsidR="00EB75EF" w:rsidRDefault="00000000">
      <w:pPr>
        <w:pStyle w:val="a0"/>
        <w:spacing w:after="40"/>
      </w:pPr>
      <w:r>
        <w:t>零成本感知</w:t>
      </w:r>
      <w:r>
        <w:t xml:space="preserve">: </w:t>
      </w:r>
      <w:r>
        <w:t>启发式意图识别，不消耗</w:t>
      </w:r>
      <w:r>
        <w:t xml:space="preserve"> LLM token</w:t>
      </w:r>
    </w:p>
    <w:p w14:paraId="260E6B9A" w14:textId="77777777" w:rsidR="00EB75EF" w:rsidRDefault="00000000">
      <w:pPr>
        <w:pStyle w:val="a0"/>
        <w:spacing w:after="40"/>
      </w:pPr>
      <w:r>
        <w:t>多模型</w:t>
      </w:r>
      <w:r>
        <w:t xml:space="preserve"> + </w:t>
      </w:r>
      <w:r>
        <w:t>降级</w:t>
      </w:r>
      <w:r>
        <w:t>: DeepSeek(</w:t>
      </w:r>
      <w:r>
        <w:t>文本</w:t>
      </w:r>
      <w:r>
        <w:t>) + GPT-5.5(</w:t>
      </w:r>
      <w:r>
        <w:t>图片</w:t>
      </w:r>
      <w:r>
        <w:t>)</w:t>
      </w:r>
      <w:r>
        <w:t>，</w:t>
      </w:r>
      <w:r>
        <w:t xml:space="preserve">LLM </w:t>
      </w:r>
      <w:r>
        <w:t>主路径失败自动</w:t>
      </w:r>
      <w:r>
        <w:t xml:space="preserve"> httpx </w:t>
      </w:r>
      <w:r>
        <w:t>降级</w:t>
      </w:r>
      <w:r>
        <w:t xml:space="preserve"> MHCoding</w:t>
      </w:r>
    </w:p>
    <w:p w14:paraId="1242AEE4" w14:textId="77777777" w:rsidR="00EB75EF" w:rsidRDefault="00000000">
      <w:pPr>
        <w:pStyle w:val="a0"/>
        <w:spacing w:after="40"/>
      </w:pPr>
      <w:r>
        <w:t>能力注册</w:t>
      </w:r>
      <w:r>
        <w:t xml:space="preserve"> + MCP: CapabilityRegistry + 6 </w:t>
      </w:r>
      <w:r>
        <w:t>项</w:t>
      </w:r>
      <w:r>
        <w:t xml:space="preserve"> MCP </w:t>
      </w:r>
      <w:r>
        <w:t>服务（</w:t>
      </w:r>
      <w:r>
        <w:t>MCP capabilities registered: 6</w:t>
      </w:r>
      <w:r>
        <w:t>）</w:t>
      </w:r>
    </w:p>
    <w:p w14:paraId="233C204B" w14:textId="77777777" w:rsidR="00EB75EF" w:rsidRDefault="00000000">
      <w:pPr>
        <w:pStyle w:val="a0"/>
        <w:spacing w:after="40"/>
      </w:pPr>
      <w:r>
        <w:t xml:space="preserve">4 </w:t>
      </w:r>
      <w:r>
        <w:t>种人设可切换</w:t>
      </w:r>
      <w:r>
        <w:t xml:space="preserve">: /dududa_persona </w:t>
      </w:r>
      <w:r>
        <w:t>命令</w:t>
      </w:r>
    </w:p>
    <w:p w14:paraId="54AFB151" w14:textId="77777777" w:rsidR="00EB75E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双链路: NapCat(OneBot v11) 群聊主链路 + QQ 官方 Bot 合规兜底（多 Bot 隔离）</w:t>
      </w:r>
    </w:p>
    <w:p w14:paraId="7332429F" w14:textId="77777777" w:rsidR="00EB75EF" w:rsidRDefault="00000000">
      <w:pPr>
        <w:pStyle w:val="a0"/>
        <w:spacing w:after="40"/>
      </w:pPr>
      <w:r>
        <w:t>测试全绿: 服务器全量 671 passed + ALL EVALS PASS；本地 398 passed</w:t>
      </w:r>
    </w:p>
    <w:p w14:paraId="6A32B190" w14:textId="77777777" w:rsidR="00EB75EF" w:rsidRDefault="00000000">
      <w:pPr>
        <w:pStyle w:val="a0"/>
      </w:pPr>
      <w:r>
        <w:t>安全</w:t>
      </w:r>
      <w:r>
        <w:t xml:space="preserve"> ON: PermissionEngine + owner </w:t>
      </w:r>
      <w:r>
        <w:t>白名单</w:t>
      </w:r>
      <w:r>
        <w:t xml:space="preserve"> + JSON </w:t>
      </w:r>
      <w:r>
        <w:t>记忆持久化（重启不丢）</w:t>
      </w:r>
    </w:p>
    <w:p w14:paraId="35D2DF6B" w14:textId="77777777" w:rsidR="00EB75EF" w:rsidRDefault="00000000">
      <w:pPr>
        <w:pStyle w:val="a0"/>
        <w:rPr>
          <w:lang w:eastAsia="zh-CN"/>
        </w:rPr>
      </w:pPr>
      <w:r>
        <w:rPr>
          <w:lang w:eastAsia="zh-CN"/>
        </w:rPr>
        <w:t xml:space="preserve">Phase 4 </w:t>
      </w:r>
      <w:r>
        <w:rPr>
          <w:lang w:eastAsia="zh-CN"/>
        </w:rPr>
        <w:t>拆分完成</w:t>
      </w:r>
      <w:r>
        <w:rPr>
          <w:lang w:eastAsia="zh-CN"/>
        </w:rPr>
        <w:t xml:space="preserve">: main.py </w:t>
      </w:r>
      <w:r>
        <w:rPr>
          <w:lang w:eastAsia="zh-CN"/>
        </w:rPr>
        <w:t>薄壳</w:t>
      </w:r>
      <w:r>
        <w:rPr>
          <w:lang w:eastAsia="zh-CN"/>
        </w:rPr>
        <w:t xml:space="preserve"> + </w:t>
      </w:r>
      <w:r>
        <w:rPr>
          <w:lang w:eastAsia="zh-CN"/>
        </w:rPr>
        <w:t>应用用例层，职责清晰、可单测</w:t>
      </w:r>
    </w:p>
    <w:p>
      <w:pPr>
        <w:pStyle w:val="a0"/>
      </w:pPr>
      <w:r>
        <w:t>2.5.x 收口: WriteGate/TTL、六动作决策、Tool Runtime 硬上限+重试+降级、8 角色 Router、限流+日预算、退出门禁 18 项全绿</w:t>
      </w:r>
    </w:p>
    <w:p>
      <w:pPr>
        <w:pStyle w:val="a0"/>
      </w:pPr>
      <w:r>
        <w:t>可观测性: run_id/trace_id 全链路 + TraceRecorder JSONL + 版本化 Eval（ALL EVALS PASS）</w:t>
      </w:r>
    </w:p>
    <w:p>
      <w:pPr>
        <w:pStyle w:val="a0"/>
      </w:pPr>
      <w:r>
        <w:t>运维闭环: ops.sh health/manifest/smoke/backup + manage.sh 备份回滚 + docs/ops_runbook.md 验收清单</w:t>
      </w:r>
    </w:p>
    <w:p>
      <w:pPr>
        <w:pStyle w:val="a0"/>
      </w:pPr>
      <w:r>
        <w:t>真机验证: trace 核对证明 Hybrid Renderer 生产链路生效（render_result passed=true fallback=false）</w:t>
      </w:r>
    </w:p>
    <w:p w14:paraId="75D1DA3E" w14:textId="77777777" w:rsidR="00EB75EF" w:rsidRDefault="00000000">
      <w:pPr>
        <w:pStyle w:val="1"/>
      </w:pPr>
      <w:r>
        <w:t xml:space="preserve">6. </w:t>
      </w:r>
      <w:r>
        <w:t>缺点与风险</w:t>
      </w:r>
    </w:p>
    <w:p w14:paraId="0EAE7C94" w14:textId="77777777" w:rsidR="00EB75EF" w:rsidRDefault="00000000">
      <w:pPr>
        <w:pStyle w:val="a0"/>
        <w:spacing w:after="40"/>
      </w:pPr>
      <w:r>
        <w:t>剩余文档差距: Delivery 两段式完成协议、Multimodal Preprocessor 受信 Repository、Connector 幂等键、用户画像（SESSION_STATE）尚未实现</w:t>
      </w:r>
    </w:p>
    <w:p w14:paraId="56EDFD93" w14:textId="77777777" w:rsidR="00EB75EF" w:rsidRDefault="00000000">
      <w:pPr>
        <w:pStyle w:val="a0"/>
        <w:spacing w:after="40"/>
      </w:pPr>
      <w:r>
        <w:t>短消息误判已缓解: 3 字疑问句按 2.5.4 六动作区分（「你是谁」→ direct_reply）；纯问候仍走 react（greeting_only）</w:t>
      </w:r>
    </w:p>
    <w:p w14:paraId="0325D902" w14:textId="77777777" w:rsidR="00EB75EF" w:rsidRDefault="00000000">
      <w:pPr>
        <w:pStyle w:val="a0"/>
        <w:spacing w:after="40"/>
        <w:rPr>
          <w:lang w:eastAsia="zh-CN"/>
        </w:rPr>
      </w:pPr>
      <w:r>
        <w:t>日期/时间能力缺失: 真机「现在几点」被当闲聊回复（无日历/时钟工具），需挂 capability</w:t>
      </w:r>
    </w:p>
    <w:p w14:paraId="5E02C4B7" w14:textId="77777777" w:rsidR="00EB75EF" w:rsidRDefault="00000000">
      <w:pPr>
        <w:pStyle w:val="a0"/>
        <w:spacing w:after="40"/>
      </w:pPr>
      <w:r>
        <w:t>iCourse MCP 未选择性切换: 按群/按人启用未实现，当前为全局开关（crawl quota / export root 已加固）</w:t>
      </w:r>
    </w:p>
    <w:p w14:paraId="2B419A05" w14:textId="77777777" w:rsidR="00EB75EF" w:rsidRDefault="00000000">
      <w:pPr>
        <w:pStyle w:val="a0"/>
        <w:spacing w:after="40"/>
      </w:pPr>
      <w:r>
        <w:t xml:space="preserve">Perception </w:t>
      </w:r>
      <w:r>
        <w:t>精度</w:t>
      </w:r>
      <w:r>
        <w:t xml:space="preserve">: </w:t>
      </w:r>
      <w:r>
        <w:t>纯关键词，复杂意图不准确</w:t>
      </w:r>
    </w:p>
    <w:p w14:paraId="0EBE6DC3" w14:textId="77777777" w:rsidR="00EB75EF" w:rsidRDefault="00000000">
      <w:pPr>
        <w:pStyle w:val="a0"/>
        <w:spacing w:after="40"/>
      </w:pPr>
      <w:r>
        <w:t>QQ 官方 Bot 限制: 无群主动推送、无 Reaction API；NapCat 主链路已回补群聊能力</w:t>
      </w:r>
    </w:p>
    <w:p w14:paraId="3A85914E" w14:textId="77777777" w:rsidR="00EB75EF" w:rsidRDefault="00000000">
      <w:pPr>
        <w:pStyle w:val="a0"/>
        <w:spacing w:after="40"/>
      </w:pPr>
      <w:r>
        <w:t>MHCoding 单点: API key 泄露风险、第三方可用性依赖（Router 已加多网关降级）</w:t>
      </w:r>
    </w:p>
    <w:p w14:paraId="31243168" w14:textId="77777777" w:rsidR="00EB75EF" w:rsidRDefault="00000000">
      <w:pPr>
        <w:pStyle w:val="a0"/>
        <w:spacing w:after="40"/>
        <w:rPr>
          <w:lang w:eastAsia="zh-CN"/>
        </w:rPr>
      </w:pPr>
      <w:r>
        <w:t>Dashboard 暴露: 6185 公网端口未收敛；NapCat WebUI 6099 / OneBot 3001 token 未重置</w:t>
      </w:r>
    </w:p>
    <w:p w14:paraId="548834FA" w14:textId="77777777" w:rsidR="00EB75EF" w:rsidRDefault="00000000">
      <w:pPr>
        <w:pStyle w:val="a0"/>
        <w:spacing w:after="40"/>
      </w:pPr>
      <w:r>
        <w:t>Trace 数据分类: 模型请求按 data_class=public 记录，敏感提示词/工具参数脱敏粒度待审计</w:t>
      </w:r>
    </w:p>
    <w:p w14:paraId="08653EA1" w14:textId="77777777" w:rsidR="00EB75EF" w:rsidRDefault="00000000">
      <w:pPr>
        <w:pStyle w:val="a0"/>
        <w:spacing w:after="40"/>
      </w:pPr>
      <w:r>
        <w:t>运维链路: 服务器重建后 SSH 密钥曾失效；ops.sh/manage.sh 已提供备份回滚闭环（2026-08-06 确认）</w:t>
      </w:r>
    </w:p>
    <w:p w14:paraId="2F2057DE" w14:textId="77777777" w:rsidR="00EB75EF" w:rsidRDefault="00000000">
      <w:pPr>
        <w:pStyle w:val="1"/>
      </w:pPr>
      <w:r>
        <w:lastRenderedPageBreak/>
        <w:t xml:space="preserve">7. </w:t>
      </w:r>
      <w:r>
        <w:t>遇到的问题与解决方案</w:t>
      </w:r>
    </w:p>
    <w:p w14:paraId="06D7AE07" w14:textId="77777777" w:rsidR="00EB75EF" w:rsidRDefault="00000000">
      <w:pPr>
        <w:pStyle w:val="21"/>
      </w:pPr>
      <w:r>
        <w:t>7.1 协议接入演进：QSign 封号 -&gt; QQ 官方 Bot -&gt; NapCat(OneBot v11) 恢复（v4.2）</w:t>
      </w:r>
    </w:p>
    <w:p w14:paraId="1B3BF5DF" w14:textId="77777777" w:rsidR="00EB75EF" w:rsidRDefault="00000000">
      <w:pPr>
        <w:spacing w:after="80"/>
      </w:pPr>
      <w:r>
        <w:t>问题（v3/v4 早期）: Lagrange 依赖的 QQ 协议签名服务 unidbg-fetch-qsign v1.1.7 (txlib 9.0.56) 被腾讯风控拦截，扫码后报错 “Login failed: 45 | 禁止登录 | 你当前使用的QQ版本过低，请前往QQ官网im.qq.com下载最新版后重试”；QSign 项目 (Linxiaoyaa/unidbg-fetch-qsign) 已停止更新，无新版本 txlib 可用。</w:t>
      </w:r>
    </w:p>
    <w:p w14:paraId="66542FBF" w14:textId="77777777" w:rsidR="00EB75EF" w:rsidRDefault="00000000">
      <w:pPr>
        <w:spacing w:after="80"/>
      </w:pPr>
      <w:r>
        <w:t>当时的决策（v4/v4.1）: 放弃 Lagrange/aiocqhttp，启用 QQ 官方 Bot API (AppID 1905314256)；cmd_config.json 中 qq_official 启用、aiocqhttp 禁用，代价是失去群消息主动监听能力，仅被动回复被 @ 的消息。</w:t>
      </w:r>
    </w:p>
    <w:p w14:paraId="46B89405" w14:textId="77777777" w:rsidR="00EB75EF" w:rsidRDefault="00000000">
      <w:pPr>
        <w:spacing w:after="80"/>
        <w:rPr>
          <w:lang w:eastAsia="zh-CN"/>
        </w:rPr>
      </w:pPr>
      <w:r>
        <w:rPr>
          <w:color w:val="884400"/>
          <w:lang w:eastAsia="zh-CN"/>
        </w:rPr>
        <w:t>现状（v4.2，2026-08-06）: 实测 NapCat 登录已恢复，重新启用 NapCat + OneBot v11 作为生产主链路（群聊/私聊均可用、图片可读），与 QQ 官方 Bot 并存（qq_official 双 bot 保留，多 Bot 隔离验证通过）。</w:t>
      </w:r>
    </w:p>
    <w:p>
      <w:pPr/>
      <w:r>
        <w:t>NapCat 部署要点（阿里云 ECS 无 Docker，使用 podman 4.9.4）:</w:t>
      </w:r>
    </w:p>
    <w:p>
      <w:pPr>
        <w:pStyle w:val="a0"/>
      </w:pPr>
      <w:r>
        <w:t>拉取与运行: docker.io 直连超时，经 /etc/containers/registries.conf.d/001-mirror.conf 配置 docker.1ms.run 镜像源后拉取 mlikiowa/napcat-docker:latest 成功；podman run -d --name napcat --restart=always -e NAPCAT_UID=0 -e NAPCAT_GID=0 -p 3001:3001 -p 6099:6099 -v /opt/napcat/config:/app/napcat/config。</w:t>
      </w:r>
    </w:p>
    <w:p>
      <w:pPr>
        <w:pStyle w:val="a0"/>
      </w:pPr>
      <w:r>
        <w:t>登录与网络: 小号扫码登录（WebUI http://&lt;IP&gt;:6099/webui?token=…）；OneBot v11 新建「WebSocket 客户端」，反向连接 ws://host.containers.internal:8080/ws（消息格式 Array）；AstrBot 侧 cmd_config.json 启用 id=lagrange / type=aiocqhttp（enable=true, ws_reverse_host=0.0.0.0, ws_reverse_port=8080, ws_reverse_path=/ws），日志确认 “aiocqhttp(OneBot v11) 适配器已连接”。</w:t>
      </w:r>
    </w:p>
    <w:p>
      <w:pPr>
        <w:pStyle w:val="a0"/>
      </w:pPr>
      <w:r>
        <w:t>路径坑: aiocqhttp 内置 WS 路由为 /ws、/ws/event、/ws/api；反向 WS 地址误配 /onebot/v11/ws/ 会持续 404（容器内 curl 返回 404），改为 /ws 后连接成功。</w:t>
      </w:r>
    </w:p>
    <w:p>
      <w:pPr>
        <w:pStyle w:val="a0"/>
      </w:pPr>
      <w:r>
        <w:t>纯 @ 截胡修复: AstrBot 内置保留插件 handle_empty_mention 对「仅一条 @ 机器人」的消息先请求内置 LLM 并 stop_event，导致 dududa 的 on_message 不执行；将 platform_settings.empty_mention_waiting 置为 false 后，纯 @ 正常进入 dududa 并回复。</w:t>
      </w:r>
    </w:p>
    <w:p>
      <w:pPr/>
      <w:r>
        <w:t>QQ 消息拆分适配: QQ 客户端把「@机器人 + 图片」拆成两条消息（先图片、后 @）；dududa 增加群聊图片 stash（_stash_group_media，60s 窗口）+ 纯 @ 配对读图（_take_paired_media 优先于通用短句）；图片经 aiocqhttp 转本地 /root/data/temp/media_image_*.jpg，沿用 _detect_media 的 url/file_/file/path 兼容（见 7.2）。</w:t>
      </w:r>
    </w:p>
    <w:p>
      <w:pPr/>
      <w:r>
        <w:t>结论: 当前生产链路为 NapCat(OneBot v11) + aiocqhttp 主用、QQ 官方 Bot 兜底；第三方协议仍有封号风险（qsign 已停更），需关注 NapCat 登录稳定性；安全上收紧 6099/3001/8080 对外访问并重置 WebUI token。</w:t>
      </w:r>
    </w:p>
    <w:p w14:paraId="3213514B" w14:textId="77777777" w:rsidR="00EB75E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QQ </w:t>
      </w:r>
      <w:r>
        <w:rPr>
          <w:lang w:eastAsia="zh-CN"/>
        </w:rPr>
        <w:t>官方</w:t>
      </w:r>
      <w:r>
        <w:rPr>
          <w:lang w:eastAsia="zh-CN"/>
        </w:rPr>
        <w:t xml:space="preserve"> Bot </w:t>
      </w:r>
      <w:r>
        <w:rPr>
          <w:lang w:eastAsia="zh-CN"/>
        </w:rPr>
        <w:t>图片格式适配</w:t>
      </w:r>
    </w:p>
    <w:p w14:paraId="2A227D0B" w14:textId="77777777" w:rsidR="00EB75EF" w:rsidRDefault="00000000">
      <w:pPr>
        <w:spacing w:after="80"/>
        <w:rPr>
          <w:lang w:eastAsia="zh-CN"/>
        </w:rPr>
      </w:pPr>
      <w:r>
        <w:rPr>
          <w:lang w:eastAsia="zh-CN"/>
        </w:rPr>
        <w:t>问题链</w:t>
      </w:r>
      <w:r>
        <w:rPr>
          <w:lang w:eastAsia="zh-CN"/>
        </w:rPr>
        <w:t>:</w:t>
      </w:r>
    </w:p>
    <w:p w14:paraId="0823DDD3" w14:textId="77777777" w:rsidR="00EB75EF" w:rsidRDefault="00000000">
      <w:pPr>
        <w:pStyle w:val="a0"/>
        <w:spacing w:after="40"/>
      </w:pPr>
      <w:r>
        <w:t xml:space="preserve">QQ </w:t>
      </w:r>
      <w:r>
        <w:t>官方</w:t>
      </w:r>
      <w:r>
        <w:t xml:space="preserve"> Bot </w:t>
      </w:r>
      <w:r>
        <w:t>的</w:t>
      </w:r>
      <w:r>
        <w:t xml:space="preserve"> ComponentType.Image </w:t>
      </w:r>
      <w:r>
        <w:t>属性是本地路径</w:t>
      </w:r>
      <w:r>
        <w:t xml:space="preserve"> /root/data/temp/...</w:t>
      </w:r>
      <w:r>
        <w:t>（而非</w:t>
      </w:r>
      <w:r>
        <w:t xml:space="preserve"> Lagrange </w:t>
      </w:r>
      <w:r>
        <w:t>的</w:t>
      </w:r>
      <w:r>
        <w:t xml:space="preserve"> HTTP URL</w:t>
      </w:r>
      <w:r>
        <w:t>）</w:t>
      </w:r>
    </w:p>
    <w:p w14:paraId="63019E6C" w14:textId="77777777" w:rsidR="00EB75EF" w:rsidRDefault="00000000">
      <w:pPr>
        <w:pStyle w:val="a0"/>
        <w:spacing w:after="40"/>
      </w:pPr>
      <w:r>
        <w:t xml:space="preserve">_detect_media </w:t>
      </w:r>
      <w:r>
        <w:t>找不到</w:t>
      </w:r>
      <w:r>
        <w:t xml:space="preserve"> url -&gt; </w:t>
      </w:r>
      <w:r>
        <w:t>图片漏进</w:t>
      </w:r>
      <w:r>
        <w:t xml:space="preserve"> AstrBot </w:t>
      </w:r>
      <w:r>
        <w:t>内置管道</w:t>
      </w:r>
      <w:r>
        <w:t xml:space="preserve"> -&gt; “All chat models failed: unknown variant image_url” (400)</w:t>
      </w:r>
    </w:p>
    <w:p w14:paraId="50278CF8" w14:textId="77777777" w:rsidR="00EB75EF" w:rsidRDefault="00000000">
      <w:pPr>
        <w:pStyle w:val="a0"/>
        <w:spacing w:after="40"/>
      </w:pPr>
      <w:r>
        <w:t xml:space="preserve">_handle_media </w:t>
      </w:r>
      <w:r>
        <w:t>用</w:t>
      </w:r>
      <w:r>
        <w:t xml:space="preserve"> httpx.get(</w:t>
      </w:r>
      <w:r>
        <w:t>本地路径</w:t>
      </w:r>
      <w:r>
        <w:t xml:space="preserve">) </w:t>
      </w:r>
      <w:r>
        <w:t>失败</w:t>
      </w:r>
      <w:r>
        <w:t xml:space="preserve"> -&gt; “</w:t>
      </w:r>
      <w:r>
        <w:t>文件处理出错</w:t>
      </w:r>
      <w:r>
        <w:t>”</w:t>
      </w:r>
    </w:p>
    <w:p w14:paraId="1857E9FA" w14:textId="77777777" w:rsidR="00EB75EF" w:rsidRDefault="00000000">
      <w:pPr>
        <w:pStyle w:val="a0"/>
        <w:spacing w:after="40"/>
      </w:pPr>
      <w:r>
        <w:t xml:space="preserve">_call_vision </w:t>
      </w:r>
      <w:r>
        <w:t>曾用</w:t>
      </w:r>
      <w:r>
        <w:t xml:space="preserve"> Claude </w:t>
      </w:r>
      <w:r>
        <w:t>原生格式，经</w:t>
      </w:r>
      <w:r>
        <w:t xml:space="preserve"> OpenAI </w:t>
      </w:r>
      <w:r>
        <w:t>兼容代理返回</w:t>
      </w:r>
      <w:r>
        <w:t xml:space="preserve"> 400</w:t>
      </w:r>
      <w:r>
        <w:t>；</w:t>
      </w:r>
      <w:r>
        <w:t xml:space="preserve">VISION_BASE </w:t>
      </w:r>
      <w:r>
        <w:t>缺</w:t>
      </w:r>
      <w:r>
        <w:t xml:space="preserve"> /v1 </w:t>
      </w:r>
      <w:r>
        <w:t>时返回</w:t>
      </w:r>
      <w:r>
        <w:t xml:space="preserve"> HTML -&gt; JSON </w:t>
      </w:r>
      <w:r>
        <w:t>解码</w:t>
      </w:r>
      <w:r>
        <w:t xml:space="preserve"> “Expecting value” </w:t>
      </w:r>
      <w:r>
        <w:t>报错</w:t>
      </w:r>
    </w:p>
    <w:p w14:paraId="7FB7D42A" w14:textId="77777777" w:rsidR="00EB75EF" w:rsidRDefault="00000000">
      <w:pPr>
        <w:spacing w:after="80"/>
      </w:pPr>
      <w:r>
        <w:t>解决</w:t>
      </w:r>
      <w:r>
        <w:t>:</w:t>
      </w:r>
    </w:p>
    <w:p w14:paraId="4A533FE0" w14:textId="77777777" w:rsidR="00EB75EF" w:rsidRDefault="00000000">
      <w:pPr>
        <w:pStyle w:val="a0"/>
        <w:spacing w:after="40"/>
      </w:pPr>
      <w:r>
        <w:t xml:space="preserve">_detect_media: </w:t>
      </w:r>
      <w:r>
        <w:t>遍历</w:t>
      </w:r>
      <w:r>
        <w:t xml:space="preserve"> url / file_ / file / path </w:t>
      </w:r>
      <w:r>
        <w:t>四属性（含本地路径）</w:t>
      </w:r>
    </w:p>
    <w:p w14:paraId="76C64E83" w14:textId="77777777" w:rsidR="00EB75EF" w:rsidRDefault="00000000">
      <w:pPr>
        <w:pStyle w:val="a0"/>
        <w:spacing w:after="40"/>
      </w:pPr>
      <w:r>
        <w:t xml:space="preserve">_handle_media: </w:t>
      </w:r>
      <w:r>
        <w:t>本地路径用</w:t>
      </w:r>
      <w:r>
        <w:t xml:space="preserve"> open()</w:t>
      </w:r>
      <w:r>
        <w:t>，</w:t>
      </w:r>
      <w:r>
        <w:t xml:space="preserve">HTTP </w:t>
      </w:r>
      <w:r>
        <w:t>用</w:t>
      </w:r>
      <w:r>
        <w:t xml:space="preserve"> httpx</w:t>
      </w:r>
      <w:r>
        <w:t>，</w:t>
      </w:r>
      <w:r>
        <w:t xml:space="preserve">base64 </w:t>
      </w:r>
      <w:r>
        <w:t>用</w:t>
      </w:r>
      <w:r>
        <w:t xml:space="preserve"> decode</w:t>
      </w:r>
    </w:p>
    <w:p w14:paraId="30BEE523" w14:textId="77777777" w:rsidR="00EB75EF" w:rsidRDefault="00000000">
      <w:pPr>
        <w:pStyle w:val="a0"/>
        <w:spacing w:after="40"/>
      </w:pPr>
      <w:r>
        <w:t xml:space="preserve">_call_vision: </w:t>
      </w:r>
      <w:r>
        <w:t>统一</w:t>
      </w:r>
      <w:r>
        <w:t xml:space="preserve"> OpenAI image_url </w:t>
      </w:r>
      <w:r>
        <w:t>格式；</w:t>
      </w:r>
      <w:r>
        <w:t xml:space="preserve">VISION_BASE </w:t>
      </w:r>
      <w:r>
        <w:t>补</w:t>
      </w:r>
      <w:r>
        <w:t xml:space="preserve"> /v1</w:t>
      </w:r>
      <w:r>
        <w:t>；</w:t>
      </w:r>
      <w:r>
        <w:t xml:space="preserve">VISION_MODEL </w:t>
      </w:r>
      <w:r>
        <w:t>最终选用</w:t>
      </w:r>
      <w:r>
        <w:t xml:space="preserve"> gpt-5.5</w:t>
      </w:r>
      <w:r>
        <w:t>（</w:t>
      </w:r>
      <w:r>
        <w:t>MHCoding sk-iM...6DY</w:t>
      </w:r>
      <w:r>
        <w:t>）替代</w:t>
      </w:r>
      <w:r>
        <w:t xml:space="preserve"> Claude</w:t>
      </w:r>
    </w:p>
    <w:p w14:paraId="266938C6" w14:textId="77777777" w:rsidR="00EB75EF" w:rsidRDefault="00000000">
      <w:pPr>
        <w:pStyle w:val="21"/>
      </w:pPr>
      <w:r>
        <w:t xml:space="preserve">7.3 </w:t>
      </w:r>
      <w:r>
        <w:t>代码损坏与备份恢复</w:t>
      </w:r>
    </w:p>
    <w:p w14:paraId="2DB3BB3A" w14:textId="77777777" w:rsidR="00EB75EF" w:rsidRDefault="00000000">
      <w:pPr>
        <w:spacing w:after="80"/>
      </w:pPr>
      <w:r>
        <w:t>问题</w:t>
      </w:r>
      <w:r>
        <w:t xml:space="preserve">: python3.12 -c </w:t>
      </w:r>
      <w:r>
        <w:t>传长代码时</w:t>
      </w:r>
      <w:r>
        <w:t xml:space="preserve"> shell </w:t>
      </w:r>
      <w:r>
        <w:t>转义导致</w:t>
      </w:r>
      <w:r>
        <w:t xml:space="preserve"> SyntaxError / </w:t>
      </w:r>
      <w:r>
        <w:t>缩进错误</w:t>
      </w:r>
      <w:r>
        <w:t xml:space="preserve"> / </w:t>
      </w:r>
      <w:r>
        <w:t>重复代码块（如</w:t>
      </w:r>
      <w:r>
        <w:t xml:space="preserve"> _detect_media </w:t>
      </w:r>
      <w:r>
        <w:t>重复函数体）。</w:t>
      </w:r>
    </w:p>
    <w:p w14:paraId="63227BDB" w14:textId="77777777" w:rsidR="00EB75EF" w:rsidRDefault="00000000">
      <w:pPr>
        <w:spacing w:after="80"/>
      </w:pPr>
      <w:r>
        <w:lastRenderedPageBreak/>
        <w:t>教训</w:t>
      </w:r>
      <w:r>
        <w:t xml:space="preserve">: </w:t>
      </w:r>
      <w:r>
        <w:t>永远用</w:t>
      </w:r>
      <w:r>
        <w:t xml:space="preserve"> heredoc </w:t>
      </w:r>
      <w:r>
        <w:t>传代码不用</w:t>
      </w:r>
      <w:r>
        <w:t xml:space="preserve"> -c </w:t>
      </w:r>
      <w:r>
        <w:t>传长代码；每次修改前</w:t>
      </w:r>
      <w:r>
        <w:t xml:space="preserve"> cp main.py main.py.bak_XX</w:t>
      </w:r>
      <w:r>
        <w:t>；字符级替换需验证精确模式；破坏后优先从最近备份恢复再重新打补丁。</w:t>
      </w:r>
    </w:p>
    <w:p w14:paraId="3CF66DF4" w14:textId="77777777" w:rsidR="00EB75EF" w:rsidRDefault="00000000">
      <w:pPr>
        <w:spacing w:after="80"/>
      </w:pPr>
      <w:r>
        <w:t>备份链</w:t>
      </w:r>
      <w:r>
        <w:t>: bak3(18KB) -&gt; bak_sd -&gt; bak_rt(25KB) -&gt; bak_ms(21KB) -&gt; bak_oc(22KB) -&gt; bak_per(26KB) -&gt; bak_cb(26KB) -&gt; v2.final(26KB)</w:t>
      </w:r>
      <w:r>
        <w:t>。经历</w:t>
      </w:r>
      <w:r>
        <w:t xml:space="preserve"> 3 </w:t>
      </w:r>
      <w:r>
        <w:t>次全量重建，最终</w:t>
      </w:r>
      <w:r>
        <w:t xml:space="preserve"> 557+ </w:t>
      </w:r>
      <w:r>
        <w:t>行。</w:t>
      </w:r>
    </w:p>
    <w:p w14:paraId="54E50AF9" w14:textId="77777777" w:rsidR="00EB75EF" w:rsidRDefault="00000000">
      <w:pPr>
        <w:pStyle w:val="21"/>
      </w:pPr>
      <w:r>
        <w:t xml:space="preserve">7.4 </w:t>
      </w:r>
      <w:r>
        <w:t>属性名猜测</w:t>
      </w:r>
      <w:r>
        <w:t xml:space="preserve"> (mentions_me / has_command_intent)</w:t>
      </w:r>
    </w:p>
    <w:p w14:paraId="71E2CA6C" w14:textId="77777777" w:rsidR="00EB75EF" w:rsidRDefault="00000000">
      <w:pPr>
        <w:spacing w:after="80"/>
      </w:pPr>
      <w:r>
        <w:t>多次猜测</w:t>
      </w:r>
      <w:r>
        <w:t xml:space="preserve"> PreprocessedEnvelope </w:t>
      </w:r>
      <w:r>
        <w:t>属性失败后，用</w:t>
      </w:r>
      <w:r>
        <w:t xml:space="preserve"> dir() </w:t>
      </w:r>
      <w:r>
        <w:t>确认无</w:t>
      </w:r>
      <w:r>
        <w:t xml:space="preserve"> mention </w:t>
      </w:r>
      <w:r>
        <w:t>属性，最终改用</w:t>
      </w:r>
      <w:r>
        <w:t xml:space="preserve"> AstrBot </w:t>
      </w:r>
      <w:r>
        <w:t>原生</w:t>
      </w:r>
      <w:r>
        <w:t xml:space="preserve"> event.is_at_or_wake_command</w:t>
      </w:r>
      <w:r>
        <w:t>。</w:t>
      </w:r>
    </w:p>
    <w:p w14:paraId="247C7484" w14:textId="77777777" w:rsidR="00EB75EF" w:rsidRDefault="00000000">
      <w:pPr>
        <w:pStyle w:val="21"/>
      </w:pPr>
      <w:r>
        <w:t xml:space="preserve">7.5 PersonaTemplate -&gt; OCPersona </w:t>
      </w:r>
      <w:r>
        <w:t>类型不兼容</w:t>
      </w:r>
    </w:p>
    <w:p w14:paraId="558EB95A" w14:textId="77777777" w:rsidR="00EB75EF" w:rsidRDefault="00000000">
      <w:pPr>
        <w:spacing w:after="80"/>
      </w:pPr>
      <w:r>
        <w:t xml:space="preserve">PersonaRegistry.active </w:t>
      </w:r>
      <w:r>
        <w:t>返回</w:t>
      </w:r>
      <w:r>
        <w:t xml:space="preserve"> PersonaTemplate</w:t>
      </w:r>
      <w:r>
        <w:t>，</w:t>
      </w:r>
      <w:r>
        <w:t xml:space="preserve">traits </w:t>
      </w:r>
      <w:r>
        <w:t>是</w:t>
      </w:r>
      <w:r>
        <w:t xml:space="preserve"> PersonaTraits </w:t>
      </w:r>
      <w:r>
        <w:t>对象（不可迭代）。解决</w:t>
      </w:r>
      <w:r>
        <w:t xml:space="preserve">: _persona_to_oc() </w:t>
      </w:r>
      <w:r>
        <w:t>转换函数</w:t>
      </w:r>
      <w:r>
        <w:t xml:space="preserve"> + try/except TypeError </w:t>
      </w:r>
      <w:r>
        <w:t>兜底。</w:t>
      </w:r>
    </w:p>
    <w:p w14:paraId="5F69A3E2" w14:textId="77777777" w:rsidR="00EB75EF" w:rsidRDefault="00000000">
      <w:pPr>
        <w:pStyle w:val="21"/>
      </w:pPr>
      <w:r>
        <w:t xml:space="preserve">7.6 </w:t>
      </w:r>
      <w:r>
        <w:t>初始化顺序依赖</w:t>
      </w:r>
    </w:p>
    <w:p w14:paraId="72C10E68" w14:textId="77777777" w:rsidR="00EB75EF" w:rsidRDefault="00000000">
      <w:pPr>
        <w:spacing w:after="80"/>
      </w:pPr>
      <w:r>
        <w:t xml:space="preserve">ContextBuilder(memory_repo=self.memory) </w:t>
      </w:r>
      <w:r>
        <w:t>曾在</w:t>
      </w:r>
      <w:r>
        <w:t xml:space="preserve"> self.memory = InMemoryRepository() </w:t>
      </w:r>
      <w:r>
        <w:t>之前调用导致</w:t>
      </w:r>
      <w:r>
        <w:t xml:space="preserve"> AttributeError</w:t>
      </w:r>
      <w:r>
        <w:t>。解决</w:t>
      </w:r>
      <w:r>
        <w:t xml:space="preserve">: </w:t>
      </w:r>
      <w:r>
        <w:t>交换初始化顺序。</w:t>
      </w:r>
    </w:p>
    <w:p w14:paraId="7352AEE7" w14:textId="77777777" w:rsidR="00EB75EF" w:rsidRDefault="00000000">
      <w:pPr>
        <w:pStyle w:val="21"/>
      </w:pPr>
      <w:r>
        <w:t xml:space="preserve">7.7 Vision API </w:t>
      </w:r>
      <w:r>
        <w:t>兼容性（</w:t>
      </w:r>
      <w:r>
        <w:t xml:space="preserve">Claude -&gt; OpenAI -&gt; /v1 </w:t>
      </w:r>
      <w:r>
        <w:t>三连坑）</w:t>
      </w:r>
    </w:p>
    <w:p w14:paraId="460CCF53" w14:textId="77777777" w:rsidR="00EB75EF" w:rsidRDefault="00000000">
      <w:pPr>
        <w:spacing w:after="80"/>
      </w:pPr>
      <w:r>
        <w:t>第一阶段用</w:t>
      </w:r>
      <w:r>
        <w:t xml:space="preserve"> claude-haiku-4-5-20251001</w:t>
      </w:r>
      <w:r>
        <w:t>，经</w:t>
      </w:r>
      <w:r>
        <w:t xml:space="preserve"> MHCoding </w:t>
      </w:r>
      <w:r>
        <w:t>代理需要</w:t>
      </w:r>
      <w:r>
        <w:t xml:space="preserve"> OpenAI </w:t>
      </w:r>
      <w:r>
        <w:t>格式而非</w:t>
      </w:r>
      <w:r>
        <w:t xml:space="preserve"> Anthropic </w:t>
      </w:r>
      <w:r>
        <w:t>原生格式；</w:t>
      </w:r>
      <w:r>
        <w:t xml:space="preserve">MHCoding /v1/models </w:t>
      </w:r>
      <w:r>
        <w:t>只列出</w:t>
      </w:r>
      <w:r>
        <w:t xml:space="preserve"> claude-haiku-4-5-20251001</w:t>
      </w:r>
      <w:r>
        <w:t>。更换</w:t>
      </w:r>
      <w:r>
        <w:t xml:space="preserve"> gpt-5.5 </w:t>
      </w:r>
      <w:r>
        <w:t>密钥</w:t>
      </w:r>
      <w:r>
        <w:t xml:space="preserve"> (sk-iM092...) </w:t>
      </w:r>
      <w:r>
        <w:t>后</w:t>
      </w:r>
      <w:r>
        <w:t xml:space="preserve"> /v1/models </w:t>
      </w:r>
      <w:r>
        <w:t>列出</w:t>
      </w:r>
      <w:r>
        <w:t xml:space="preserve"> gpt-5.5</w:t>
      </w:r>
      <w:r>
        <w:t>；最终统一</w:t>
      </w:r>
      <w:r>
        <w:t xml:space="preserve"> OpenAI image_url + base64 data URL </w:t>
      </w:r>
      <w:r>
        <w:t>格式，并确认</w:t>
      </w:r>
      <w:r>
        <w:t xml:space="preserve"> VISION_BASE </w:t>
      </w:r>
      <w:r>
        <w:t>必须带</w:t>
      </w:r>
      <w:r>
        <w:t xml:space="preserve"> /v1 </w:t>
      </w:r>
      <w:r>
        <w:t>才能得到</w:t>
      </w:r>
      <w:r>
        <w:t xml:space="preserve"> JSON </w:t>
      </w:r>
      <w:r>
        <w:t>而非</w:t>
      </w:r>
      <w:r>
        <w:t xml:space="preserve"> HTML</w:t>
      </w:r>
      <w:r>
        <w:t>。</w:t>
      </w:r>
    </w:p>
    <w:p w14:paraId="747A8348" w14:textId="77777777" w:rsidR="00EB75EF" w:rsidRDefault="00000000">
      <w:pPr>
        <w:pStyle w:val="21"/>
      </w:pPr>
      <w:r>
        <w:t xml:space="preserve">7.8 </w:t>
      </w:r>
      <w:r>
        <w:t>中文乱码与报告生成</w:t>
      </w:r>
    </w:p>
    <w:p w14:paraId="1B0B6316" w14:textId="77777777" w:rsidR="00EB75EF" w:rsidRDefault="00000000">
      <w:pPr>
        <w:spacing w:after="80"/>
      </w:pPr>
      <w:r>
        <w:t>此前在服务器端生成</w:t>
      </w:r>
      <w:r>
        <w:t xml:space="preserve"> Word </w:t>
      </w:r>
      <w:r>
        <w:t>报告时，因</w:t>
      </w:r>
      <w:r>
        <w:t xml:space="preserve"> GBK/UTF-8 </w:t>
      </w:r>
      <w:r>
        <w:t>混用出现中文乱码（含文件名乱码，如</w:t>
      </w:r>
      <w:r>
        <w:t xml:space="preserve"> fileseg_dududa20_</w:t>
      </w:r>
      <w:r>
        <w:t>閮ㄧ讲鏂囨。</w:t>
      </w:r>
      <w:r>
        <w:t>.docx</w:t>
      </w:r>
      <w:r>
        <w:t>）。解决</w:t>
      </w:r>
      <w:r>
        <w:t xml:space="preserve">: </w:t>
      </w:r>
      <w:r>
        <w:t>报告改在本机用</w:t>
      </w:r>
      <w:r>
        <w:t xml:space="preserve"> python-docx + UTF-8 </w:t>
      </w:r>
      <w:r>
        <w:t>生成，内容与文件名均为标准中文。</w:t>
      </w:r>
    </w:p>
    <w:p w14:paraId="1EE4F545" w14:textId="77777777" w:rsidR="00EB75EF" w:rsidRDefault="00000000">
      <w:pPr>
        <w:pStyle w:val="21"/>
      </w:pPr>
      <w:r>
        <w:t xml:space="preserve">7.9 Dashboard </w:t>
      </w:r>
      <w:r>
        <w:t>安全与多机器人隔离</w:t>
      </w:r>
    </w:p>
    <w:p w14:paraId="50A22D56" w14:textId="77777777" w:rsidR="00EB75EF" w:rsidRDefault="00000000">
      <w:pPr>
        <w:spacing w:after="80"/>
        <w:rPr>
          <w:lang w:eastAsia="zh-CN"/>
        </w:rPr>
      </w:pPr>
      <w:r>
        <w:t>安全检查</w:t>
      </w:r>
      <w:r>
        <w:t xml:space="preserve">: AstrBot Dashboard (0.0.0.0:6185) </w:t>
      </w:r>
      <w:r>
        <w:t>对公网暴露，</w:t>
      </w:r>
      <w:r>
        <w:t>iptables INPUT ACCEPT tcp dpt:6185</w:t>
      </w:r>
      <w:r>
        <w:t>；密码为</w:t>
      </w:r>
      <w:r>
        <w:t xml:space="preserve"> pbkdf2 </w:t>
      </w:r>
      <w:r>
        <w:t>存储（非明文）。</w:t>
      </w:r>
      <w:r>
        <w:rPr>
          <w:lang w:eastAsia="zh-CN"/>
        </w:rPr>
        <w:t>风险</w:t>
      </w:r>
      <w:r>
        <w:rPr>
          <w:lang w:eastAsia="zh-CN"/>
        </w:rPr>
        <w:t xml:space="preserve">: </w:t>
      </w:r>
      <w:r>
        <w:rPr>
          <w:lang w:eastAsia="zh-CN"/>
        </w:rPr>
        <w:t>弱口令</w:t>
      </w:r>
      <w:r>
        <w:rPr>
          <w:lang w:eastAsia="zh-CN"/>
        </w:rPr>
        <w:t>/</w:t>
      </w:r>
      <w:r>
        <w:rPr>
          <w:lang w:eastAsia="zh-CN"/>
        </w:rPr>
        <w:t>暴力破解面，建议改为仅内网</w:t>
      </w:r>
      <w:r>
        <w:rPr>
          <w:lang w:eastAsia="zh-CN"/>
        </w:rPr>
        <w:t>/</w:t>
      </w:r>
      <w:r>
        <w:rPr>
          <w:lang w:eastAsia="zh-CN"/>
        </w:rPr>
        <w:t>跳板访问或加防火墙白名单。</w:t>
      </w:r>
    </w:p>
    <w:p w14:paraId="78B20AD7" w14:textId="77777777" w:rsidR="00EB75EF" w:rsidRDefault="00000000">
      <w:pPr>
        <w:spacing w:after="80"/>
        <w:rPr>
          <w:lang w:eastAsia="zh-CN"/>
        </w:rPr>
      </w:pPr>
      <w:r>
        <w:rPr>
          <w:lang w:eastAsia="zh-CN"/>
        </w:rPr>
        <w:lastRenderedPageBreak/>
        <w:t>多机器人需求</w:t>
      </w:r>
      <w:r>
        <w:rPr>
          <w:lang w:eastAsia="zh-CN"/>
        </w:rPr>
        <w:t xml:space="preserve">: </w:t>
      </w:r>
      <w:r>
        <w:rPr>
          <w:lang w:eastAsia="zh-CN"/>
        </w:rPr>
        <w:t>用户可创建多个机器人账号。方案</w:t>
      </w:r>
      <w:r>
        <w:rPr>
          <w:lang w:eastAsia="zh-CN"/>
        </w:rPr>
        <w:t xml:space="preserve">: _is_self_message / _get_bot_id </w:t>
      </w:r>
      <w:r>
        <w:rPr>
          <w:lang w:eastAsia="zh-CN"/>
        </w:rPr>
        <w:t>按事件动态取</w:t>
      </w:r>
      <w:r>
        <w:rPr>
          <w:lang w:eastAsia="zh-CN"/>
        </w:rPr>
        <w:t xml:space="preserve"> bot_id</w:t>
      </w:r>
      <w:r>
        <w:rPr>
          <w:lang w:eastAsia="zh-CN"/>
        </w:rPr>
        <w:t>，</w:t>
      </w:r>
      <w:r>
        <w:rPr>
          <w:lang w:eastAsia="zh-CN"/>
        </w:rPr>
        <w:t xml:space="preserve">_make_scope </w:t>
      </w:r>
      <w:r>
        <w:rPr>
          <w:lang w:eastAsia="zh-CN"/>
        </w:rPr>
        <w:t>使用每事件</w:t>
      </w:r>
      <w:r>
        <w:rPr>
          <w:lang w:eastAsia="zh-CN"/>
        </w:rPr>
        <w:t xml:space="preserve"> bot_id </w:t>
      </w:r>
      <w:r>
        <w:rPr>
          <w:lang w:eastAsia="zh-CN"/>
        </w:rPr>
        <w:t>做记忆隔离；记忆、自我识别、会话范围均按</w:t>
      </w:r>
      <w:r>
        <w:rPr>
          <w:lang w:eastAsia="zh-CN"/>
        </w:rPr>
        <w:t xml:space="preserve"> Bot </w:t>
      </w:r>
      <w:r>
        <w:rPr>
          <w:lang w:eastAsia="zh-CN"/>
        </w:rPr>
        <w:t>区分，多个机器人互不串扰。</w:t>
      </w:r>
    </w:p>
    <w:p w14:paraId="6156C8B3" w14:textId="77777777" w:rsidR="00EB75E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7.10 </w:t>
      </w:r>
      <w:r>
        <w:rPr>
          <w:lang w:eastAsia="zh-CN"/>
        </w:rPr>
        <w:t>服务器重建</w:t>
      </w:r>
      <w:r>
        <w:rPr>
          <w:lang w:eastAsia="zh-CN"/>
        </w:rPr>
        <w:t xml:space="preserve"> / SSH </w:t>
      </w:r>
      <w:r>
        <w:rPr>
          <w:lang w:eastAsia="zh-CN"/>
        </w:rPr>
        <w:t>密钥失效（新增）</w:t>
      </w:r>
    </w:p>
    <w:p w14:paraId="595E58C3" w14:textId="77777777" w:rsidR="00EB75EF" w:rsidRDefault="00000000">
      <w:pPr>
        <w:spacing w:after="80"/>
      </w:pPr>
      <w:r>
        <w:t>发现</w:t>
      </w:r>
      <w:r>
        <w:t xml:space="preserve"> known_hosts </w:t>
      </w:r>
      <w:r>
        <w:t>中服务器</w:t>
      </w:r>
      <w:r>
        <w:t xml:space="preserve"> host key </w:t>
      </w:r>
      <w:r>
        <w:t>变化，且</w:t>
      </w:r>
      <w:r>
        <w:t xml:space="preserve"> id_ed25519 </w:t>
      </w:r>
      <w:r>
        <w:t>被拒（</w:t>
      </w:r>
      <w:r>
        <w:t>publickey denied</w:t>
      </w:r>
      <w:r>
        <w:t>），推测服务器重建或密钥未同步。解决</w:t>
      </w:r>
      <w:r>
        <w:t xml:space="preserve">: </w:t>
      </w:r>
      <w:r>
        <w:t>已清理旧</w:t>
      </w:r>
      <w:r>
        <w:t xml:space="preserve"> known_hosts </w:t>
      </w:r>
      <w:r>
        <w:t>条目，需重新同步公钥后才能恢复远程运维。</w:t>
      </w:r>
    </w:p>
    <w:p w14:paraId="13801399" w14:textId="77777777" w:rsidR="00EB75EF" w:rsidRDefault="00000000">
      <w:pPr>
        <w:pStyle w:val="21"/>
      </w:pPr>
      <w:r>
        <w:t xml:space="preserve">7.11 </w:t>
      </w:r>
      <w:r>
        <w:t>长代码粘贴损坏（</w:t>
      </w:r>
      <w:r>
        <w:t>base64 CRC check failed</w:t>
      </w:r>
      <w:r>
        <w:t>，</w:t>
      </w:r>
      <w:r>
        <w:t xml:space="preserve">v4 </w:t>
      </w:r>
      <w:r>
        <w:t>新增）</w:t>
      </w:r>
    </w:p>
    <w:p w14:paraId="337C977E" w14:textId="77777777" w:rsidR="00EB75EF" w:rsidRDefault="00000000">
      <w:pPr>
        <w:pStyle w:val="a0"/>
      </w:pPr>
      <w:r>
        <w:t>问题</w:t>
      </w:r>
      <w:r>
        <w:t xml:space="preserve">: </w:t>
      </w:r>
      <w:r>
        <w:t>通过聊天复制约</w:t>
      </w:r>
      <w:r>
        <w:t xml:space="preserve"> 9KB </w:t>
      </w:r>
      <w:r>
        <w:t>补丁脚本到服务器时，</w:t>
      </w:r>
      <w:r>
        <w:t xml:space="preserve">sha256 </w:t>
      </w:r>
      <w:r>
        <w:t>校验不一致、</w:t>
      </w:r>
      <w:r>
        <w:t xml:space="preserve">gzip </w:t>
      </w:r>
      <w:r>
        <w:t>解压报</w:t>
      </w:r>
      <w:r>
        <w:t xml:space="preserve"> BadGzipFile: CRC check failed</w:t>
      </w:r>
      <w:r>
        <w:t>；此前</w:t>
      </w:r>
      <w:r>
        <w:t xml:space="preserve"> 31KB </w:t>
      </w:r>
      <w:r>
        <w:t>脚本也未成功落盘。单行</w:t>
      </w:r>
      <w:r>
        <w:t xml:space="preserve"> 7.6KB </w:t>
      </w:r>
      <w:r>
        <w:t>的</w:t>
      </w:r>
      <w:r>
        <w:t xml:space="preserve"> base64 </w:t>
      </w:r>
      <w:r>
        <w:t>在复制</w:t>
      </w:r>
      <w:r>
        <w:t>/</w:t>
      </w:r>
      <w:r>
        <w:t>渲染过程中被改坏，且不报语法错误，属于静默损坏。</w:t>
      </w:r>
    </w:p>
    <w:p w14:paraId="4DCC9E7B" w14:textId="77777777" w:rsidR="00EB75EF" w:rsidRDefault="00000000">
      <w:pPr>
        <w:pStyle w:val="a0"/>
        <w:rPr>
          <w:lang w:eastAsia="zh-CN"/>
        </w:rPr>
      </w:pPr>
      <w:r>
        <w:rPr>
          <w:lang w:eastAsia="zh-CN"/>
        </w:rPr>
        <w:t>解决</w:t>
      </w:r>
      <w:r>
        <w:rPr>
          <w:lang w:eastAsia="zh-CN"/>
        </w:rPr>
        <w:t xml:space="preserve">: </w:t>
      </w:r>
      <w:r>
        <w:rPr>
          <w:lang w:eastAsia="zh-CN"/>
        </w:rPr>
        <w:t>交付脚本改为</w:t>
      </w:r>
      <w:r>
        <w:rPr>
          <w:lang w:eastAsia="zh-CN"/>
        </w:rPr>
        <w:t xml:space="preserve"> (1) base64 </w:t>
      </w:r>
      <w:r>
        <w:rPr>
          <w:lang w:eastAsia="zh-CN"/>
        </w:rPr>
        <w:t>每行</w:t>
      </w:r>
      <w:r>
        <w:rPr>
          <w:lang w:eastAsia="zh-CN"/>
        </w:rPr>
        <w:t xml:space="preserve"> 64 </w:t>
      </w:r>
      <w:r>
        <w:rPr>
          <w:lang w:eastAsia="zh-CN"/>
        </w:rPr>
        <w:t>字符（全文件最大行</w:t>
      </w:r>
      <w:r>
        <w:rPr>
          <w:lang w:eastAsia="zh-CN"/>
        </w:rPr>
        <w:t xml:space="preserve"> 85 </w:t>
      </w:r>
      <w:r>
        <w:rPr>
          <w:lang w:eastAsia="zh-CN"/>
        </w:rPr>
        <w:t>字符）；</w:t>
      </w:r>
      <w:r>
        <w:rPr>
          <w:lang w:eastAsia="zh-CN"/>
        </w:rPr>
        <w:t xml:space="preserve">(2) </w:t>
      </w:r>
      <w:r>
        <w:rPr>
          <w:lang w:eastAsia="zh-CN"/>
        </w:rPr>
        <w:t>内嵌每个目标文件的</w:t>
      </w:r>
      <w:r>
        <w:rPr>
          <w:lang w:eastAsia="zh-CN"/>
        </w:rPr>
        <w:t xml:space="preserve"> sha256</w:t>
      </w:r>
      <w:r>
        <w:rPr>
          <w:lang w:eastAsia="zh-CN"/>
        </w:rPr>
        <w:t>，解码后先校验再写盘，损坏时明确报</w:t>
      </w:r>
      <w:r>
        <w:rPr>
          <w:lang w:eastAsia="zh-CN"/>
        </w:rPr>
        <w:t xml:space="preserve"> HASH FAIL: &lt;</w:t>
      </w:r>
      <w:r>
        <w:rPr>
          <w:lang w:eastAsia="zh-CN"/>
        </w:rPr>
        <w:t>文件</w:t>
      </w:r>
      <w:r>
        <w:rPr>
          <w:lang w:eastAsia="zh-CN"/>
        </w:rPr>
        <w:t xml:space="preserve">&gt; </w:t>
      </w:r>
      <w:r>
        <w:rPr>
          <w:lang w:eastAsia="zh-CN"/>
        </w:rPr>
        <w:t>并中止，绝不写坏文件；</w:t>
      </w:r>
      <w:r>
        <w:rPr>
          <w:lang w:eastAsia="zh-CN"/>
        </w:rPr>
        <w:t xml:space="preserve">(3) 7 </w:t>
      </w:r>
      <w:r>
        <w:rPr>
          <w:lang w:eastAsia="zh-CN"/>
        </w:rPr>
        <w:t>个文件合并为单个</w:t>
      </w:r>
      <w:r>
        <w:rPr>
          <w:lang w:eastAsia="zh-CN"/>
        </w:rPr>
        <w:t xml:space="preserve"> zlib blob </w:t>
      </w:r>
      <w:r>
        <w:rPr>
          <w:lang w:eastAsia="zh-CN"/>
        </w:rPr>
        <w:t>减小体积；</w:t>
      </w:r>
      <w:r>
        <w:rPr>
          <w:lang w:eastAsia="zh-CN"/>
        </w:rPr>
        <w:t xml:space="preserve">(4) </w:t>
      </w:r>
      <w:r>
        <w:rPr>
          <w:lang w:eastAsia="zh-CN"/>
        </w:rPr>
        <w:t>交付前本地干跑，验证写出的文件与基准逐字节一致。</w:t>
      </w:r>
    </w:p>
    <w:p w14:paraId="3DE8A921" w14:textId="77777777" w:rsidR="00EB75EF" w:rsidRDefault="00000000">
      <w:pPr>
        <w:pStyle w:val="a0"/>
        <w:rPr>
          <w:lang w:eastAsia="zh-CN"/>
        </w:rPr>
      </w:pPr>
      <w:r>
        <w:rPr>
          <w:lang w:eastAsia="zh-CN"/>
        </w:rPr>
        <w:t>效果</w:t>
      </w:r>
      <w:r>
        <w:rPr>
          <w:lang w:eastAsia="zh-CN"/>
        </w:rPr>
        <w:t xml:space="preserve">: </w:t>
      </w:r>
      <w:r>
        <w:rPr>
          <w:lang w:eastAsia="zh-CN"/>
        </w:rPr>
        <w:t>最终交付脚本</w:t>
      </w:r>
      <w:r>
        <w:rPr>
          <w:lang w:eastAsia="zh-CN"/>
        </w:rPr>
        <w:t xml:space="preserve"> sha256 </w:t>
      </w:r>
      <w:r>
        <w:rPr>
          <w:lang w:eastAsia="zh-CN"/>
        </w:rPr>
        <w:t>一次匹配，</w:t>
      </w:r>
      <w:r>
        <w:rPr>
          <w:lang w:eastAsia="zh-CN"/>
        </w:rPr>
        <w:t xml:space="preserve">7 </w:t>
      </w:r>
      <w:r>
        <w:rPr>
          <w:lang w:eastAsia="zh-CN"/>
        </w:rPr>
        <w:t>个文件全部写入成功，无损坏。</w:t>
      </w:r>
    </w:p>
    <w:p w14:paraId="21AD25AA" w14:textId="77777777" w:rsidR="00EB75EF" w:rsidRDefault="00000000">
      <w:pPr>
        <w:pStyle w:val="1"/>
      </w:pPr>
      <w:r>
        <w:t xml:space="preserve">8. </w:t>
      </w:r>
      <w:r>
        <w:t>测试结果</w:t>
      </w:r>
    </w:p>
    <w:p w14:paraId="0A8AB9F6" w14:textId="77777777" w:rsidR="00EB75EF" w:rsidRDefault="00000000">
      <w:pPr>
        <w:spacing w:after="80"/>
      </w:pPr>
      <w:r>
        <w:t>原型</w:t>
      </w:r>
      <w:r>
        <w:t>+</w:t>
      </w:r>
      <w:r>
        <w:t>生产测试</w:t>
      </w:r>
      <w:r>
        <w:t xml:space="preserve">: </w:t>
      </w:r>
      <w:r>
        <w:t>全量</w:t>
      </w:r>
      <w:r>
        <w:t xml:space="preserve"> 398 passed</w:t>
      </w:r>
      <w:r>
        <w:t>（本地，</w:t>
      </w:r>
      <w:r>
        <w:t>pytest 9.1.1, asyncio strict mode</w:t>
      </w:r>
      <w:r>
        <w:t>）。</w:t>
      </w:r>
    </w:p>
    <w:p w14:paraId="070CC59F" w14:textId="77777777" w:rsidR="00EB75EF" w:rsidRDefault="00000000">
      <w:pPr>
        <w:spacing w:after="80"/>
      </w:pPr>
      <w:r>
        <w:t>服务器部署回归（</w:t>
      </w:r>
      <w:r>
        <w:t>2026-08-05</w:t>
      </w:r>
      <w:r>
        <w:t>）</w:t>
      </w:r>
      <w:r>
        <w:t xml:space="preserve">: test_p4_production_runtime 13 + test_p5_security_memory 40 + </w:t>
      </w:r>
      <w:r>
        <w:t>插件</w:t>
      </w:r>
      <w:r>
        <w:t xml:space="preserve"> 18 = 71 passed</w:t>
      </w:r>
      <w:r>
        <w:t>；</w:t>
      </w:r>
      <w:r>
        <w:t xml:space="preserve">v3 </w:t>
      </w:r>
      <w:r>
        <w:t>的</w:t>
      </w:r>
      <w:r>
        <w:t xml:space="preserve"> 4 </w:t>
      </w:r>
      <w:r>
        <w:t>个</w:t>
      </w:r>
      <w:r>
        <w:t xml:space="preserve"> TestModelRouter </w:t>
      </w:r>
      <w:r>
        <w:t>失败已全部修复。</w:t>
      </w:r>
    </w:p>
    <w:p>
      <w:pPr/>
      <w:r>
        <w:t>服务器全量回归（2026-08-06 晚，2.5.x 收口后）: /opt/dududa20-prototype 全量 671 passed（4 warnings，约 11s）；新增用例含 2.5.3/2.5.4 共 25 条（WriteGate/提示词注入/决策对齐）、Tool Runtime 闭环 10 条、Router 接线 7 条、MCP Client 61 条，及限流/渲染 smoke 组</w:t>
      </w:r>
    </w:p>
    <w:p>
      <w:pPr/>
      <w:r>
        <w:t>Eval 门禁: bash scripts/eval_gate.sh → ALL EVALS PASS（语法编译 + 全量测试 + 版本化五组件 Eval）。退出门禁: bash scripts/exit_gate_check.sh 完整 18 项全 PASS。真机 trace 核对见 3.21。</w:t>
      </w:r>
    </w:p>
    <w:p w14:paraId="10062188" w14:textId="77777777" w:rsidR="00EB75EF" w:rsidRDefault="00000000">
      <w:pPr>
        <w:spacing w:after="80"/>
      </w:pPr>
      <w:r>
        <w:t>功能测试（全通过）</w:t>
      </w:r>
      <w:r>
        <w:t>:</w:t>
      </w:r>
    </w:p>
    <w:p w14:paraId="56411DCB" w14:textId="77777777" w:rsidR="00EB75EF" w:rsidRDefault="00000000">
      <w:pPr>
        <w:pStyle w:val="a0"/>
        <w:spacing w:after="40"/>
      </w:pPr>
      <w:r>
        <w:t xml:space="preserve">[OK] </w:t>
      </w:r>
      <w:r>
        <w:t>私聊对话</w:t>
      </w:r>
      <w:r>
        <w:t xml:space="preserve"> | [OK] </w:t>
      </w:r>
      <w:r>
        <w:t>群聊</w:t>
      </w:r>
      <w:r>
        <w:t>@</w:t>
      </w:r>
      <w:r>
        <w:t>短消息</w:t>
      </w:r>
      <w:r>
        <w:t xml:space="preserve">-&gt;REACT | [OK] </w:t>
      </w:r>
      <w:r>
        <w:t>群聊未</w:t>
      </w:r>
      <w:r>
        <w:t>@-&gt;IGNORE</w:t>
      </w:r>
    </w:p>
    <w:p w14:paraId="1B20E837" w14:textId="77777777" w:rsidR="00EB75EF" w:rsidRDefault="00000000">
      <w:pPr>
        <w:pStyle w:val="a0"/>
        <w:spacing w:after="40"/>
      </w:pPr>
      <w:r>
        <w:t xml:space="preserve">[OK] </w:t>
      </w:r>
      <w:r>
        <w:t>群聊</w:t>
      </w:r>
      <w:r>
        <w:t>@</w:t>
      </w:r>
      <w:r>
        <w:t>问题</w:t>
      </w:r>
      <w:r>
        <w:t xml:space="preserve">-&gt;ANSWER | [OK] </w:t>
      </w:r>
      <w:r>
        <w:t>文件</w:t>
      </w:r>
      <w:r>
        <w:t xml:space="preserve">(docx/pdf/txt) | [OK] </w:t>
      </w:r>
      <w:r>
        <w:t>图片</w:t>
      </w:r>
      <w:r>
        <w:t xml:space="preserve"> GPT-5.5 OCR</w:t>
      </w:r>
    </w:p>
    <w:p w14:paraId="587935EF" w14:textId="77777777" w:rsidR="00EB75EF" w:rsidRDefault="00000000">
      <w:pPr>
        <w:pStyle w:val="a0"/>
        <w:spacing w:after="40"/>
      </w:pPr>
      <w:r>
        <w:t xml:space="preserve">[OK] /dududa /persona /off/on /forget /health | [OK] </w:t>
      </w:r>
      <w:r>
        <w:t>多</w:t>
      </w:r>
      <w:r>
        <w:t xml:space="preserve"> Bot </w:t>
      </w:r>
      <w:r>
        <w:t>隔离（语法与运行时加载）</w:t>
      </w:r>
    </w:p>
    <w:p w14:paraId="3D16F541" w14:textId="77777777" w:rsidR="00EB75EF" w:rsidRDefault="00000000">
      <w:pPr>
        <w:pStyle w:val="a0"/>
      </w:pPr>
      <w:r>
        <w:t xml:space="preserve">[OK] Phase 4 </w:t>
      </w:r>
      <w:r>
        <w:t>拆分部署</w:t>
      </w:r>
      <w:r>
        <w:t xml:space="preserve"> | [OK] MCP 6 </w:t>
      </w:r>
      <w:r>
        <w:t>项注册</w:t>
      </w:r>
      <w:r>
        <w:t xml:space="preserve"> | [OK] </w:t>
      </w:r>
      <w:r>
        <w:t>启动日志</w:t>
      </w:r>
      <w:r>
        <w:t xml:space="preserve"> main.py:150/278 | [OK] security=ON + memory=JSON</w:t>
      </w:r>
    </w:p>
    <w:p w14:paraId="34CB99E0" w14:textId="77777777" w:rsidR="00EB75EF" w:rsidRDefault="00000000">
      <w:pPr>
        <w:pStyle w:val="1"/>
      </w:pPr>
      <w:r>
        <w:lastRenderedPageBreak/>
        <w:t xml:space="preserve">9. </w:t>
      </w:r>
      <w:r>
        <w:t>技术栈</w:t>
      </w:r>
    </w:p>
    <w:p w14:paraId="01DB095C" w14:textId="77777777" w:rsidR="00EB75EF" w:rsidRDefault="00000000">
      <w:pPr>
        <w:pStyle w:val="a0"/>
        <w:spacing w:after="40"/>
      </w:pPr>
      <w:r>
        <w:t>环境</w:t>
      </w:r>
      <w:r>
        <w:t xml:space="preserve">: </w:t>
      </w:r>
      <w:r>
        <w:t>阿里云</w:t>
      </w:r>
      <w:r>
        <w:t xml:space="preserve"> ECS (Alibaba Cloud Linux 3), Python 3.12, systemd</w:t>
      </w:r>
    </w:p>
    <w:p w14:paraId="4B02BFE0" w14:textId="77777777" w:rsidR="00EB75EF" w:rsidRDefault="00000000">
      <w:pPr>
        <w:pStyle w:val="a0"/>
        <w:spacing w:after="40"/>
      </w:pPr>
      <w:r>
        <w:t>框架</w:t>
      </w:r>
      <w:r>
        <w:t xml:space="preserve">: AstrBot v4.26.8 (star.Star </w:t>
      </w:r>
      <w:r>
        <w:t>插件模型</w:t>
      </w:r>
      <w:r>
        <w:t>)</w:t>
      </w:r>
    </w:p>
    <w:p w14:paraId="4387C9B9" w14:textId="77777777" w:rsidR="00EB75EF" w:rsidRDefault="00000000">
      <w:pPr>
        <w:pStyle w:val="a0"/>
        <w:spacing w:after="40"/>
      </w:pPr>
      <w:r>
        <w:t xml:space="preserve">AI: DeepSeek (deepseek-chat </w:t>
      </w:r>
      <w:r>
        <w:t>文本</w:t>
      </w:r>
      <w:r>
        <w:t xml:space="preserve">) + GPT-5.5 (MHCoding /v1 </w:t>
      </w:r>
      <w:r>
        <w:t>图片</w:t>
      </w:r>
      <w:r>
        <w:t>)</w:t>
      </w:r>
      <w:r>
        <w:t>；主链路失败自动降级</w:t>
      </w:r>
    </w:p>
    <w:p w14:paraId="4B52846A" w14:textId="77777777" w:rsidR="00EB75EF" w:rsidRDefault="00000000">
      <w:pPr>
        <w:pStyle w:val="a0"/>
        <w:spacing w:after="40"/>
      </w:pPr>
      <w:r>
        <w:t>QQ: NapCat(OneBot v11, podman 容器, WS 反向连接 :8080/ws) 主用 + 官方 Bot API (WebSocket, AppID 1905314256) 兜底</w:t>
      </w:r>
    </w:p>
    <w:p w14:paraId="37AEB7EA" w14:textId="77777777" w:rsidR="00EB75EF" w:rsidRDefault="00000000">
      <w:pPr>
        <w:pStyle w:val="a0"/>
        <w:spacing w:after="40"/>
      </w:pPr>
      <w:r>
        <w:t>存储</w:t>
      </w:r>
      <w:r>
        <w:t>: SQLite (knowledge_base) + InMemoryRepository (</w:t>
      </w:r>
      <w:r>
        <w:t>会话</w:t>
      </w:r>
      <w:r>
        <w:t>)</w:t>
      </w:r>
    </w:p>
    <w:p w14:paraId="44D26AF1" w14:textId="77777777" w:rsidR="00EB75EF" w:rsidRDefault="00000000">
      <w:pPr>
        <w:pStyle w:val="a0"/>
        <w:spacing w:after="40"/>
      </w:pPr>
      <w:r>
        <w:t>测试</w:t>
      </w:r>
      <w:r>
        <w:t>: pytest 9.1.1, 282 tests, asyncio strict</w:t>
      </w:r>
    </w:p>
    <w:p w14:paraId="575D7EB5" w14:textId="77777777" w:rsidR="00EB75EF" w:rsidRDefault="00000000">
      <w:pPr>
        <w:pStyle w:val="a0"/>
        <w:spacing w:after="40"/>
      </w:pPr>
      <w:r>
        <w:t>文件解析</w:t>
      </w:r>
      <w:r>
        <w:t>: python-docx, PyPDF2, pdfplumber | HTTP: httpx (</w:t>
      </w:r>
      <w:r>
        <w:t>异步</w:t>
      </w:r>
      <w:r>
        <w:t>)</w:t>
      </w:r>
    </w:p>
    <w:p w14:paraId="38D2D9D2" w14:textId="77777777" w:rsidR="00EB75EF" w:rsidRDefault="00000000">
      <w:pPr>
        <w:pStyle w:val="1"/>
      </w:pPr>
      <w:r>
        <w:t xml:space="preserve">10. </w:t>
      </w:r>
      <w:r>
        <w:t>关键文件清单</w:t>
      </w:r>
    </w:p>
    <w:p w14:paraId="0BFB0EA1" w14:textId="77777777" w:rsidR="00EB75EF" w:rsidRDefault="00000000">
      <w:pPr>
        <w:spacing w:after="80"/>
      </w:pPr>
      <w:r>
        <w:rPr>
          <w:b/>
        </w:rPr>
        <w:t>生产</w:t>
      </w:r>
      <w:r>
        <w:rPr>
          <w:b/>
        </w:rPr>
        <w:t>:</w:t>
      </w:r>
    </w:p>
    <w:p w14:paraId="396CF8F3" w14:textId="77777777" w:rsidR="00EB75EF" w:rsidRDefault="00000000">
      <w:pPr>
        <w:pStyle w:val="a0"/>
        <w:spacing w:after="40"/>
      </w:pPr>
      <w:r>
        <w:t>/root/data/plugins/dududa20/main.py</w:t>
      </w:r>
      <w:r>
        <w:t>（薄壳</w:t>
      </w:r>
      <w:r>
        <w:t xml:space="preserve"> Adapter</w:t>
      </w:r>
      <w:r>
        <w:t>，约</w:t>
      </w:r>
      <w:r>
        <w:t xml:space="preserve"> 290 </w:t>
      </w:r>
      <w:r>
        <w:t>行；启动日志行</w:t>
      </w:r>
      <w:r>
        <w:t xml:space="preserve"> 150/278</w:t>
      </w:r>
      <w:r>
        <w:t>；</w:t>
      </w:r>
      <w:r>
        <w:t xml:space="preserve">Phase 4 </w:t>
      </w:r>
      <w:r>
        <w:t>自动备份</w:t>
      </w:r>
      <w:r>
        <w:t xml:space="preserve"> main.py.bak_p7</w:t>
      </w:r>
      <w:r>
        <w:t>）</w:t>
      </w:r>
    </w:p>
    <w:p w14:paraId="2497608A" w14:textId="77777777" w:rsidR="00EB75EF" w:rsidRDefault="00000000">
      <w:pPr>
        <w:pStyle w:val="a0"/>
        <w:spacing w:after="40"/>
      </w:pPr>
      <w:r>
        <w:t>/root/data/cmd_config.json（平台配置: aiocqhttp/lagrange 主用 + qq_official 双 bot 并存；NapCat OneBot 网络配置卷 /opt/napcat/config）</w:t>
      </w:r>
    </w:p>
    <w:p w14:paraId="5E5F54F0" w14:textId="77777777" w:rsidR="00EB75EF" w:rsidRDefault="00000000">
      <w:pPr>
        <w:pStyle w:val="a0"/>
        <w:spacing w:after="40"/>
      </w:pPr>
      <w:r>
        <w:t>/etc/systemd/system/astrbot.service + .d/override.conf</w:t>
      </w:r>
      <w:r>
        <w:t>（密钥</w:t>
      </w:r>
      <w:r>
        <w:t>/</w:t>
      </w:r>
      <w:r>
        <w:t>模型环境变量）</w:t>
      </w:r>
    </w:p>
    <w:p w14:paraId="0A4A6DFB" w14:textId="77777777" w:rsidR="00EB75EF" w:rsidRDefault="00000000">
      <w:pPr>
        <w:spacing w:after="80"/>
        <w:rPr>
          <w:lang w:eastAsia="zh-CN"/>
        </w:rPr>
      </w:pPr>
      <w:r>
        <w:rPr>
          <w:b/>
          <w:lang w:eastAsia="zh-CN"/>
        </w:rPr>
        <w:t>原型（应用用例层</w:t>
      </w:r>
      <w:r>
        <w:rPr>
          <w:b/>
          <w:lang w:eastAsia="zh-CN"/>
        </w:rPr>
        <w:t xml:space="preserve"> + 282 </w:t>
      </w:r>
      <w:r>
        <w:rPr>
          <w:b/>
          <w:lang w:eastAsia="zh-CN"/>
        </w:rPr>
        <w:t>测试）</w:t>
      </w:r>
      <w:r>
        <w:rPr>
          <w:b/>
          <w:lang w:eastAsia="zh-CN"/>
        </w:rPr>
        <w:t>:</w:t>
      </w:r>
    </w:p>
    <w:p w14:paraId="6469F426" w14:textId="77777777" w:rsidR="00EB75EF" w:rsidRDefault="00000000">
      <w:pPr>
        <w:pStyle w:val="a0"/>
        <w:spacing w:after="40"/>
      </w:pPr>
      <w:r>
        <w:t>/opt/dududa20-prototype/packages/core/: state.py / renderer.py / memory.py / perception.py / context.py / envelope.py / capability.py</w:t>
      </w:r>
    </w:p>
    <w:p w14:paraId="4FC837F6" w14:textId="77777777" w:rsidR="00EB75EF" w:rsidRDefault="00000000">
      <w:pPr>
        <w:pStyle w:val="a0"/>
        <w:spacing w:after="40"/>
      </w:pPr>
      <w:r>
        <w:t>/opt/dududa20-prototype/packages/adapters/astrbot/input_adapter.py</w:t>
      </w:r>
    </w:p>
    <w:p w14:paraId="4F17B042" w14:textId="77777777" w:rsidR="00EB75EF" w:rsidRDefault="00000000">
      <w:pPr>
        <w:pStyle w:val="a0"/>
      </w:pPr>
      <w:r>
        <w:t>/opt/dududa20-prototype/packages/application/: __init__ / dududa_utils / dududa_prod / dududa_core / dududa_commands / dududa_handlers</w:t>
      </w:r>
      <w:r>
        <w:t>（</w:t>
      </w:r>
      <w:r>
        <w:t xml:space="preserve">Phase 4 </w:t>
      </w:r>
      <w:r>
        <w:t>应用用例层）</w:t>
      </w:r>
    </w:p>
    <w:p w14:paraId="5AD1B049" w14:textId="77777777" w:rsidR="00EB75EF" w:rsidRDefault="00000000">
      <w:pPr>
        <w:spacing w:after="80"/>
      </w:pPr>
      <w:r>
        <w:t>备份链</w:t>
      </w:r>
      <w:r>
        <w:t>: bak3 -&gt; bak_sd -&gt; bak_rt -&gt; bak_ms -&gt; bak_oc -&gt; bak_per -&gt; bak_cb -&gt; v2.final -&gt; main.py.bak_p7</w:t>
      </w:r>
      <w:r>
        <w:t>（</w:t>
      </w:r>
      <w:r>
        <w:t>Phase 4</w:t>
      </w:r>
      <w:r>
        <w:t>）</w:t>
      </w:r>
      <w:r>
        <w:t xml:space="preserve">+ 2026-08-04 21:30 </w:t>
      </w:r>
      <w:r>
        <w:t>备份点</w:t>
      </w:r>
      <w:r>
        <w:t xml:space="preserve"> tar.gz</w:t>
      </w:r>
    </w:p>
    <w:p w14:paraId="3964D855" w14:textId="77777777" w:rsidR="00EB75EF" w:rsidRDefault="00000000">
      <w:pPr>
        <w:pStyle w:val="1"/>
      </w:pPr>
      <w:r>
        <w:t xml:space="preserve">11. </w:t>
      </w:r>
      <w:r>
        <w:t>文档剩余要求清单（</w:t>
      </w:r>
      <w:r>
        <w:t>docs.mmdustc.top/dududa107/ 2.5 TODO</w:t>
      </w:r>
      <w:r>
        <w:t>）</w:t>
      </w:r>
    </w:p>
    <w:p w14:paraId="6CCBF95C" w14:textId="77777777" w:rsidR="00EB75EF" w:rsidRDefault="00000000">
      <w:pPr>
        <w:spacing w:after="80"/>
      </w:pPr>
      <w:r>
        <w:t>对照文档 2.5 推荐实施顺序（P0 -&gt; P1 -&gt; P2），2.5.3-2.5.11 已收口（详见 3.12-3.21）；以下为剩余未完成项：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0"/>
        <w:gridCol w:w="2419"/>
        <w:gridCol w:w="5487"/>
      </w:tblGrid>
      <w:tr w:rsidR="00EB75EF" w14:paraId="0D0F00A6" w14:textId="77777777">
        <w:trPr>
          <w:jc w:val="center"/>
        </w:trPr>
        <w:tc>
          <w:tcPr>
            <w:tcW w:w="1020" w:type="dxa"/>
          </w:tcPr>
          <w:p w14:paraId="682A3F5F" w14:textId="77777777" w:rsidR="00EB75EF" w:rsidRDefault="00000000">
            <w:r>
              <w:rPr>
                <w:b/>
                <w:sz w:val="20"/>
              </w:rPr>
              <w:t>优先级</w:t>
            </w:r>
          </w:p>
        </w:tc>
        <w:tc>
          <w:tcPr>
            <w:tcW w:w="2608" w:type="dxa"/>
          </w:tcPr>
          <w:p w14:paraId="37CE1094" w14:textId="77777777" w:rsidR="00EB75EF" w:rsidRDefault="00000000">
            <w:r>
              <w:rPr>
                <w:b/>
                <w:sz w:val="20"/>
              </w:rPr>
              <w:t>Phase</w:t>
            </w:r>
          </w:p>
        </w:tc>
        <w:tc>
          <w:tcPr>
            <w:tcW w:w="5896" w:type="dxa"/>
          </w:tcPr>
          <w:p w14:paraId="775EDB46" w14:textId="77777777" w:rsidR="00EB75EF" w:rsidRDefault="00000000">
            <w:r>
              <w:rPr>
                <w:b/>
                <w:sz w:val="20"/>
              </w:rPr>
              <w:t>目标与退出证据</w:t>
            </w:r>
          </w:p>
        </w:tc>
      </w:tr>
      <w:tr w:rsidR="00EB75EF" w14:paraId="4BB8821E" w14:textId="77777777">
        <w:trPr>
          <w:jc w:val="center"/>
        </w:trPr>
        <w:tc>
          <w:tcPr>
            <w:tcW w:w="1020" w:type="dxa"/>
          </w:tcPr>
          <w:p w14:paraId="1398894B" w14:textId="77777777" w:rsidR="00EB75EF" w:rsidRDefault="00000000">
            <w:r>
              <w:rPr>
                <w:sz w:val="19"/>
              </w:rPr>
              <w:t>P0</w:t>
            </w:r>
          </w:p>
        </w:tc>
        <w:tc>
          <w:tcPr>
            <w:tcW w:w="2608" w:type="dxa"/>
          </w:tcPr>
          <w:p w14:paraId="5DD7C36F" w14:textId="77777777" w:rsidR="00EB75EF" w:rsidRDefault="00000000"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核心</w:t>
            </w:r>
            <w:r>
              <w:rPr>
                <w:sz w:val="19"/>
              </w:rPr>
              <w:t xml:space="preserve"> Python </w:t>
            </w:r>
            <w:r>
              <w:rPr>
                <w:sz w:val="19"/>
              </w:rPr>
              <w:t>契约包</w:t>
            </w:r>
          </w:p>
        </w:tc>
        <w:tc>
          <w:tcPr>
            <w:tcW w:w="5896" w:type="dxa"/>
          </w:tcPr>
          <w:p w14:paraId="39715437" w14:textId="77777777" w:rsidR="00EB75EF" w:rsidRDefault="00000000">
            <w:r>
              <w:rPr>
                <w:sz w:val="19"/>
              </w:rPr>
              <w:t>可安装</w:t>
            </w:r>
            <w:r>
              <w:rPr>
                <w:sz w:val="19"/>
              </w:rPr>
              <w:t xml:space="preserve"> dududa-agent </w:t>
            </w:r>
            <w:r>
              <w:rPr>
                <w:sz w:val="19"/>
              </w:rPr>
              <w:t>包、</w:t>
            </w:r>
            <w:r>
              <w:rPr>
                <w:sz w:val="19"/>
              </w:rPr>
              <w:t xml:space="preserve">Domain </w:t>
            </w:r>
            <w:r>
              <w:rPr>
                <w:sz w:val="19"/>
              </w:rPr>
              <w:t>类型、</w:t>
            </w:r>
            <w:r>
              <w:rPr>
                <w:sz w:val="19"/>
              </w:rPr>
              <w:t>Protocol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Runtime </w:t>
            </w:r>
            <w:r>
              <w:rPr>
                <w:sz w:val="19"/>
              </w:rPr>
              <w:lastRenderedPageBreak/>
              <w:t>State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forbidden-import</w:t>
            </w:r>
            <w:r>
              <w:rPr>
                <w:sz w:val="19"/>
              </w:rPr>
              <w:t>；不接生产</w:t>
            </w:r>
            <w:r>
              <w:rPr>
                <w:sz w:val="19"/>
              </w:rPr>
              <w:t xml:space="preserve"> Event</w:t>
            </w:r>
          </w:p>
        </w:tc>
      </w:tr>
      <w:tr w:rsidR="00EB75EF" w14:paraId="6A7C81F6" w14:textId="77777777">
        <w:trPr>
          <w:jc w:val="center"/>
        </w:trPr>
        <w:tc>
          <w:tcPr>
            <w:tcW w:w="1020" w:type="dxa"/>
          </w:tcPr>
          <w:p w14:paraId="0064A553" w14:textId="77777777" w:rsidR="00EB75EF" w:rsidRDefault="00000000">
            <w:r>
              <w:rPr>
                <w:sz w:val="19"/>
              </w:rPr>
              <w:lastRenderedPageBreak/>
              <w:t>P0</w:t>
            </w:r>
          </w:p>
        </w:tc>
        <w:tc>
          <w:tcPr>
            <w:tcW w:w="2608" w:type="dxa"/>
          </w:tcPr>
          <w:p w14:paraId="30270E43" w14:textId="77777777" w:rsidR="00EB75EF" w:rsidRDefault="00000000"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安全与公共逻辑</w:t>
            </w:r>
          </w:p>
        </w:tc>
        <w:tc>
          <w:tcPr>
            <w:tcW w:w="5896" w:type="dxa"/>
          </w:tcPr>
          <w:p w14:paraId="655AE127" w14:textId="77777777" w:rsidR="00EB75EF" w:rsidRDefault="00000000">
            <w:r>
              <w:rPr>
                <w:sz w:val="19"/>
              </w:rPr>
              <w:t>Actor</w:t>
            </w:r>
            <w:r>
              <w:rPr>
                <w:sz w:val="19"/>
              </w:rPr>
              <w:t>、权限、确认、</w:t>
            </w:r>
            <w:r>
              <w:rPr>
                <w:sz w:val="19"/>
              </w:rPr>
              <w:t>Redaction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typed config</w:t>
            </w:r>
            <w:r>
              <w:rPr>
                <w:sz w:val="19"/>
              </w:rPr>
              <w:t>、错误及负向测试</w:t>
            </w:r>
          </w:p>
        </w:tc>
      </w:tr>
      <w:tr w:rsidR="00EB75EF" w14:paraId="3EC995B0" w14:textId="77777777">
        <w:trPr>
          <w:jc w:val="center"/>
        </w:trPr>
        <w:tc>
          <w:tcPr>
            <w:tcW w:w="1020" w:type="dxa"/>
          </w:tcPr>
          <w:p w14:paraId="4592B0AE" w14:textId="77777777" w:rsidR="00EB75EF" w:rsidRDefault="00000000">
            <w:r>
              <w:rPr>
                <w:sz w:val="19"/>
              </w:rPr>
              <w:t>P0</w:t>
            </w:r>
          </w:p>
        </w:tc>
        <w:tc>
          <w:tcPr>
            <w:tcW w:w="2608" w:type="dxa"/>
          </w:tcPr>
          <w:p w14:paraId="2790D5C9" w14:textId="77777777" w:rsidR="00EB75EF" w:rsidRDefault="00000000"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>拆分插件职责</w:t>
            </w:r>
          </w:p>
        </w:tc>
        <w:tc>
          <w:tcPr>
            <w:tcW w:w="5896" w:type="dxa"/>
          </w:tcPr>
          <w:p w14:paraId="7A6639F0" w14:textId="77777777" w:rsidR="00EB75EF" w:rsidRDefault="00000000">
            <w:r>
              <w:rPr>
                <w:sz w:val="19"/>
              </w:rPr>
              <w:t xml:space="preserve">main.py </w:t>
            </w:r>
            <w:r>
              <w:rPr>
                <w:sz w:val="19"/>
              </w:rPr>
              <w:t>薄化；</w:t>
            </w:r>
            <w:r>
              <w:rPr>
                <w:sz w:val="19"/>
              </w:rPr>
              <w:t xml:space="preserve">TargetTalk/ReplyPolish </w:t>
            </w:r>
            <w:r>
              <w:rPr>
                <w:sz w:val="19"/>
              </w:rPr>
              <w:t>纯逻辑；插件</w:t>
            </w:r>
            <w:r>
              <w:rPr>
                <w:sz w:val="19"/>
              </w:rPr>
              <w:t xml:space="preserve"> ID/</w:t>
            </w:r>
            <w:r>
              <w:rPr>
                <w:sz w:val="19"/>
              </w:rPr>
              <w:t>命令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事件行为兼容</w:t>
            </w:r>
          </w:p>
        </w:tc>
      </w:tr>
      <w:tr w:rsidR="00EB75EF" w14:paraId="4D775F88" w14:textId="77777777">
        <w:trPr>
          <w:jc w:val="center"/>
        </w:trPr>
        <w:tc>
          <w:tcPr>
            <w:tcW w:w="1020" w:type="dxa"/>
          </w:tcPr>
          <w:p w14:paraId="5680512F" w14:textId="77777777" w:rsidR="00EB75EF" w:rsidRDefault="00000000">
            <w:r>
              <w:rPr>
                <w:sz w:val="19"/>
              </w:rPr>
              <w:t>P0</w:t>
            </w:r>
          </w:p>
        </w:tc>
        <w:tc>
          <w:tcPr>
            <w:tcW w:w="2608" w:type="dxa"/>
          </w:tcPr>
          <w:p w14:paraId="13B76686" w14:textId="77777777" w:rsidR="00EB75EF" w:rsidRDefault="00000000">
            <w:r>
              <w:rPr>
                <w:sz w:val="19"/>
              </w:rPr>
              <w:t>5 Memory v2</w:t>
            </w:r>
          </w:p>
        </w:tc>
        <w:tc>
          <w:tcPr>
            <w:tcW w:w="5896" w:type="dxa"/>
          </w:tcPr>
          <w:p w14:paraId="7DE4CC1D" w14:textId="77777777" w:rsidR="00EB75EF" w:rsidRDefault="00000000">
            <w:r>
              <w:rPr>
                <w:sz w:val="19"/>
              </w:rPr>
              <w:t>fail-closed Repository</w:t>
            </w:r>
            <w:r>
              <w:rPr>
                <w:sz w:val="19"/>
              </w:rPr>
              <w:t>、完整隔离矩阵、</w:t>
            </w:r>
            <w:r>
              <w:rPr>
                <w:sz w:val="19"/>
              </w:rPr>
              <w:t>shadow</w:t>
            </w:r>
            <w:r>
              <w:rPr>
                <w:sz w:val="19"/>
              </w:rPr>
              <w:t>、数据迁移与</w:t>
            </w:r>
            <w:r>
              <w:rPr>
                <w:sz w:val="19"/>
              </w:rPr>
              <w:t xml:space="preserve"> rollback</w:t>
            </w:r>
          </w:p>
        </w:tc>
      </w:tr>
      <w:tr w:rsidR="00EB75EF" w14:paraId="492A5250" w14:textId="77777777">
        <w:trPr>
          <w:jc w:val="center"/>
        </w:trPr>
        <w:tc>
          <w:tcPr>
            <w:tcW w:w="1020" w:type="dxa"/>
          </w:tcPr>
          <w:p w14:paraId="7798CCEE" w14:textId="77777777" w:rsidR="00EB75EF" w:rsidRDefault="00000000">
            <w:r>
              <w:rPr>
                <w:sz w:val="19"/>
              </w:rPr>
              <w:t>P1</w:t>
            </w:r>
          </w:p>
        </w:tc>
        <w:tc>
          <w:tcPr>
            <w:tcW w:w="2608" w:type="dxa"/>
          </w:tcPr>
          <w:p w14:paraId="3BFAAF36" w14:textId="77777777" w:rsidR="00EB75EF" w:rsidRDefault="00000000">
            <w:r>
              <w:rPr>
                <w:sz w:val="19"/>
              </w:rPr>
              <w:t>6 Agent Runtime</w:t>
            </w:r>
          </w:p>
        </w:tc>
        <w:tc>
          <w:tcPr>
            <w:tcW w:w="5896" w:type="dxa"/>
          </w:tcPr>
          <w:p w14:paraId="1B208210" w14:textId="77777777" w:rsidR="00EB75EF" w:rsidRDefault="00000000">
            <w:r>
              <w:rPr>
                <w:sz w:val="19"/>
              </w:rPr>
              <w:t>Context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Perception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Decision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Orchestrator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Composer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Renderer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Trace</w:t>
            </w:r>
            <w:r>
              <w:rPr>
                <w:sz w:val="19"/>
              </w:rPr>
              <w:t>；合成</w:t>
            </w:r>
            <w:r>
              <w:rPr>
                <w:sz w:val="19"/>
              </w:rPr>
              <w:t xml:space="preserve"> fixture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shadow</w:t>
            </w:r>
          </w:p>
        </w:tc>
      </w:tr>
      <w:tr w:rsidR="00EB75EF" w14:paraId="0B7A2452" w14:textId="77777777">
        <w:trPr>
          <w:jc w:val="center"/>
        </w:trPr>
        <w:tc>
          <w:tcPr>
            <w:tcW w:w="1020" w:type="dxa"/>
          </w:tcPr>
          <w:p w14:paraId="77A4B13C" w14:textId="77777777" w:rsidR="00EB75EF" w:rsidRDefault="00000000">
            <w:r>
              <w:rPr>
                <w:sz w:val="19"/>
              </w:rPr>
              <w:t>P1</w:t>
            </w:r>
          </w:p>
        </w:tc>
        <w:tc>
          <w:tcPr>
            <w:tcW w:w="2608" w:type="dxa"/>
          </w:tcPr>
          <w:p w14:paraId="04303367" w14:textId="77777777" w:rsidR="00EB75EF" w:rsidRDefault="00000000">
            <w:r>
              <w:rPr>
                <w:sz w:val="19"/>
              </w:rPr>
              <w:t xml:space="preserve">7 Capability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MCP</w:t>
            </w:r>
          </w:p>
        </w:tc>
        <w:tc>
          <w:tcPr>
            <w:tcW w:w="5896" w:type="dxa"/>
          </w:tcPr>
          <w:p w14:paraId="48309969" w14:textId="77777777" w:rsidR="00EB75EF" w:rsidRDefault="00000000">
            <w:r>
              <w:rPr>
                <w:sz w:val="19"/>
              </w:rPr>
              <w:t>Registry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Top-K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Planner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Executor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Validator</w:t>
            </w:r>
            <w:r>
              <w:rPr>
                <w:sz w:val="19"/>
              </w:rPr>
              <w:t>、统一</w:t>
            </w:r>
            <w:r>
              <w:rPr>
                <w:sz w:val="19"/>
              </w:rPr>
              <w:t xml:space="preserve"> MCP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iCourse </w:t>
            </w:r>
            <w:r>
              <w:rPr>
                <w:sz w:val="19"/>
              </w:rPr>
              <w:t>选择性切换</w:t>
            </w:r>
          </w:p>
        </w:tc>
      </w:tr>
      <w:tr w:rsidR="00EB75EF" w14:paraId="55F1EA97" w14:textId="77777777">
        <w:trPr>
          <w:jc w:val="center"/>
        </w:trPr>
        <w:tc>
          <w:tcPr>
            <w:tcW w:w="1020" w:type="dxa"/>
          </w:tcPr>
          <w:p w14:paraId="67D002BA" w14:textId="77777777" w:rsidR="00EB75EF" w:rsidRDefault="00000000">
            <w:r>
              <w:rPr>
                <w:sz w:val="19"/>
              </w:rPr>
              <w:t>P2</w:t>
            </w:r>
          </w:p>
        </w:tc>
        <w:tc>
          <w:tcPr>
            <w:tcW w:w="2608" w:type="dxa"/>
          </w:tcPr>
          <w:p w14:paraId="32058877" w14:textId="77777777" w:rsidR="00EB75EF" w:rsidRDefault="00000000"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部署与目录迁移</w:t>
            </w:r>
          </w:p>
        </w:tc>
        <w:tc>
          <w:tcPr>
            <w:tcW w:w="5896" w:type="dxa"/>
          </w:tcPr>
          <w:p w14:paraId="1951107A" w14:textId="77777777" w:rsidR="00EB75EF" w:rsidRDefault="00000000">
            <w:r>
              <w:rPr>
                <w:sz w:val="19"/>
              </w:rPr>
              <w:t xml:space="preserve">git mv </w:t>
            </w:r>
            <w:r>
              <w:rPr>
                <w:sz w:val="19"/>
              </w:rPr>
              <w:t>权威源码、根入口兼容、完整</w:t>
            </w:r>
            <w:r>
              <w:rPr>
                <w:sz w:val="19"/>
              </w:rPr>
              <w:t xml:space="preserve"> bootstrap/upgrade/rollback</w:t>
            </w:r>
          </w:p>
        </w:tc>
      </w:tr>
      <w:tr w:rsidR="00EB75EF" w14:paraId="377488E7" w14:textId="77777777">
        <w:trPr>
          <w:jc w:val="center"/>
        </w:trPr>
        <w:tc>
          <w:tcPr>
            <w:tcW w:w="1020" w:type="dxa"/>
          </w:tcPr>
          <w:p w14:paraId="3CC18DA1" w14:textId="77777777" w:rsidR="00EB75EF" w:rsidRDefault="00000000">
            <w:r>
              <w:rPr>
                <w:sz w:val="19"/>
              </w:rPr>
              <w:t>P2</w:t>
            </w:r>
          </w:p>
        </w:tc>
        <w:tc>
          <w:tcPr>
            <w:tcW w:w="2608" w:type="dxa"/>
          </w:tcPr>
          <w:p w14:paraId="68632D1B" w14:textId="77777777" w:rsidR="00EB75EF" w:rsidRDefault="00000000">
            <w:r>
              <w:rPr>
                <w:sz w:val="19"/>
              </w:rPr>
              <w:t>9 Tracing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Eval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CI</w:t>
            </w:r>
          </w:p>
        </w:tc>
        <w:tc>
          <w:tcPr>
            <w:tcW w:w="5896" w:type="dxa"/>
          </w:tcPr>
          <w:p w14:paraId="3FC659EC" w14:textId="77777777" w:rsidR="00EB75E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分层测试、版本化</w:t>
            </w:r>
            <w:r>
              <w:rPr>
                <w:sz w:val="19"/>
                <w:lang w:eastAsia="zh-CN"/>
              </w:rPr>
              <w:t xml:space="preserve"> Eval</w:t>
            </w:r>
            <w:r>
              <w:rPr>
                <w:sz w:val="19"/>
                <w:lang w:eastAsia="zh-CN"/>
              </w:rPr>
              <w:t>、指标、镜像与容器</w:t>
            </w:r>
            <w:r>
              <w:rPr>
                <w:sz w:val="19"/>
                <w:lang w:eastAsia="zh-CN"/>
              </w:rPr>
              <w:t xml:space="preserve"> smoke</w:t>
            </w:r>
          </w:p>
        </w:tc>
      </w:tr>
      <w:tr w:rsidR="00EB75EF" w14:paraId="2A20FEA1" w14:textId="77777777">
        <w:trPr>
          <w:jc w:val="center"/>
        </w:trPr>
        <w:tc>
          <w:tcPr>
            <w:tcW w:w="1020" w:type="dxa"/>
          </w:tcPr>
          <w:p w14:paraId="0CB4DB6A" w14:textId="77777777" w:rsidR="00EB75EF" w:rsidRDefault="00000000">
            <w:r>
              <w:rPr>
                <w:sz w:val="19"/>
              </w:rPr>
              <w:t>P2</w:t>
            </w:r>
          </w:p>
        </w:tc>
        <w:tc>
          <w:tcPr>
            <w:tcW w:w="2608" w:type="dxa"/>
          </w:tcPr>
          <w:p w14:paraId="11522EA7" w14:textId="77777777" w:rsidR="00EB75EF" w:rsidRDefault="00000000"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兼容清理</w:t>
            </w:r>
          </w:p>
        </w:tc>
        <w:tc>
          <w:tcPr>
            <w:tcW w:w="5896" w:type="dxa"/>
          </w:tcPr>
          <w:p w14:paraId="18D4788A" w14:textId="77777777" w:rsidR="00EB75EF" w:rsidRDefault="00000000">
            <w:r>
              <w:rPr>
                <w:sz w:val="19"/>
              </w:rPr>
              <w:t>生产入口、测试、文档、旧</w:t>
            </w:r>
            <w:r>
              <w:rPr>
                <w:sz w:val="19"/>
              </w:rPr>
              <w:t xml:space="preserve"> import/path </w:t>
            </w:r>
            <w:r>
              <w:rPr>
                <w:sz w:val="19"/>
              </w:rPr>
              <w:t>消费者和</w:t>
            </w:r>
            <w:r>
              <w:rPr>
                <w:sz w:val="19"/>
              </w:rPr>
              <w:t xml:space="preserve"> rollback </w:t>
            </w:r>
            <w:r>
              <w:rPr>
                <w:sz w:val="19"/>
              </w:rPr>
              <w:t>清单全部满足</w:t>
            </w:r>
          </w:p>
        </w:tc>
      </w:tr>
    </w:tbl>
    <w:p w14:paraId="4ED53EAE" w14:textId="77777777" w:rsidR="00EB75EF" w:rsidRDefault="00000000">
      <w:pPr>
        <w:spacing w:after="80"/>
        <w:rPr>
          <w:lang w:eastAsia="zh-CN"/>
        </w:rPr>
      </w:pPr>
      <w:r>
        <w:rPr>
          <w:lang w:eastAsia="zh-CN"/>
        </w:rPr>
        <w:t>模块级关键缺口（详见</w:t>
      </w:r>
      <w:r>
        <w:rPr>
          <w:lang w:eastAsia="zh-CN"/>
        </w:rPr>
        <w:t xml:space="preserve"> 2.4 </w:t>
      </w:r>
      <w:r>
        <w:rPr>
          <w:lang w:eastAsia="zh-CN"/>
        </w:rPr>
        <w:t>模块设计）</w:t>
      </w:r>
      <w:r>
        <w:rPr>
          <w:lang w:eastAsia="zh-CN"/>
        </w:rPr>
        <w:t>:</w:t>
      </w:r>
    </w:p>
    <w:p w14:paraId="65D26B08" w14:textId="77777777" w:rsidR="00EB75EF" w:rsidRDefault="00000000">
      <w:pPr>
        <w:pStyle w:val="a0"/>
        <w:spacing w:after="40"/>
      </w:pPr>
      <w:r>
        <w:t>Connector: 幂等键 (platform, bot_id, message_id)、群聊必须 group_id、跨会话回复拒绝（未实现；P0 契约测试已建）</w:t>
      </w:r>
    </w:p>
    <w:p w14:paraId="5460F93B" w14:textId="77777777" w:rsidR="00EB75EF" w:rsidRDefault="00000000">
      <w:pPr>
        <w:pStyle w:val="a0"/>
        <w:spacing w:after="40"/>
      </w:pPr>
      <w:r>
        <w:t>Multimodal Preprocessor: 附件先入受信 Repository，只传 opaque content_ref + 受限摘要（未实现；当前为群聊图片 stash 近似）</w:t>
      </w:r>
    </w:p>
    <w:p w14:paraId="274638C8" w14:textId="77777777" w:rsidR="00EB75EF" w:rsidRDefault="00000000">
      <w:pPr>
        <w:pStyle w:val="a0"/>
        <w:spacing w:after="40"/>
      </w:pPr>
      <w:r>
        <w:t>Social Decision: 六动作 + 稳定 reason code + 冷却（已完成，2.5.4，见 3.13）</w:t>
      </w:r>
    </w:p>
    <w:p w14:paraId="4BFD1D28" w14:textId="77777777" w:rsidR="00EB75EF" w:rsidRDefault="00000000">
      <w:pPr>
        <w:pStyle w:val="a0"/>
        <w:spacing w:after="40"/>
      </w:pPr>
      <w:r>
        <w:t>Tool Runtime: 硬上限/重试/重复调用检测/降级已完成（2.5.5，见 3.14）；cancellation 与每步重新授权未完成</w:t>
      </w:r>
    </w:p>
    <w:p w14:paraId="485472D4" w14:textId="77777777" w:rsidR="00EB75EF" w:rsidRDefault="00000000">
      <w:pPr>
        <w:pStyle w:val="a0"/>
        <w:spacing w:after="40"/>
      </w:pPr>
      <w:r>
        <w:t>Model Router: 8 类角色路由 + timeout/token 预算/fallback 已完成（2.5.7，见 3.16）；Structured Output 未接</w:t>
      </w:r>
    </w:p>
    <w:p w14:paraId="6AC60D0C" w14:textId="77777777" w:rsidR="00EB75EF" w:rsidRDefault="00000000">
      <w:pPr>
        <w:pStyle w:val="a0"/>
        <w:spacing w:after="40"/>
      </w:pPr>
      <w:r>
        <w:t>Memory: Write Gate 枚举化 + 隔离矩阵测试已完成（2.5.3 / P0，见 3.12）；SESSION_STATE / 用户画像未完成</w:t>
      </w:r>
    </w:p>
    <w:p w14:paraId="4AEF83FD" w14:textId="77777777" w:rsidR="00EB75EF" w:rsidRDefault="00000000">
      <w:pPr>
        <w:pStyle w:val="a0"/>
        <w:spacing w:after="40"/>
      </w:pPr>
      <w:r>
        <w:t>Response/Persona: Fact Anchor 不变量（RenderValidator 已有，2.5.8 修复）；用户 style 按 platform+Bot+user+Persona 隔离未完成</w:t>
      </w:r>
    </w:p>
    <w:p w14:paraId="61A759D9" w14:textId="77777777" w:rsidR="00EB75EF" w:rsidRDefault="00000000">
      <w:pPr>
        <w:pStyle w:val="a0"/>
        <w:spacing w:after="40"/>
      </w:pPr>
      <w:r>
        <w:t>Delivery: 两段式完成协议（READY_TO_EMIT -&gt; DeliveryReceipt -&gt; DELIVERY_ACKNOWLEDGED -&gt; MEMORY_EVALUATED）未实现</w:t>
      </w:r>
    </w:p>
    <w:p w14:paraId="6C2ECAF9" w14:textId="77777777" w:rsidR="00EB75EF" w:rsidRDefault="00000000">
      <w:pPr>
        <w:pStyle w:val="a0"/>
        <w:spacing w:after="40"/>
      </w:pPr>
      <w:r>
        <w:t>Observability: run_id + trace_id 关联已完成（见 3.21）；低基数指标未完成；Eval 已版本化且与确定性测试分离</w:t>
      </w:r>
    </w:p>
    <w:p w14:paraId="5A2D96EF" w14:textId="77777777" w:rsidR="00EB75EF" w:rsidRDefault="00000000">
      <w:pPr>
        <w:pStyle w:val="a0"/>
        <w:spacing w:after="40"/>
      </w:pPr>
      <w:r>
        <w:t>Control Plane / WebUI: 规划中，未纳入 Phase 1 合同（不进入同步消息链）</w:t>
      </w:r>
    </w:p>
    <w:p w14:paraId="22043EFE" w14:textId="77777777" w:rsidR="00EB75EF" w:rsidRDefault="00000000">
      <w:pPr>
        <w:pStyle w:val="a0"/>
      </w:pPr>
      <w:r>
        <w:t>iCourse MCP 选择性切换（按群/按人启用）未完成；crawl quota / export root 加固已完成（2.5.6，见 3.15）</w:t>
      </w:r>
    </w:p>
    <w:p w14:paraId="17F16CE5" w14:textId="77777777" w:rsidR="00EB75EF" w:rsidRDefault="00000000">
      <w:pPr>
        <w:pStyle w:val="a0"/>
      </w:pPr>
      <w:r>
        <w:t>Perception 模型化: _perceive 结果落成结构化 PerceptionRecord 并入库（未完成）</w:t>
      </w:r>
    </w:p>
    <w:p w14:paraId="23EB3FC5" w14:textId="77777777" w:rsidR="00EB75E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下一步建议（按性价比排序）</w:t>
      </w:r>
    </w:p>
    <w:p w14:paraId="12FA3359" w14:textId="77777777" w:rsidR="00EB75EF" w:rsidRDefault="00000000">
      <w:pPr>
        <w:pStyle w:val="a0"/>
        <w:spacing w:after="40"/>
        <w:rPr>
          <w:lang w:eastAsia="zh-CN"/>
        </w:rPr>
      </w:pPr>
      <w:r>
        <w:t>1) Delivery 两段式完成协议（READY_TO_EMIT -&gt; DeliveryReceipt -&gt; DELIVERY_ACKNOWLEDGED -&gt; MEMORY_EVALUATED）</w:t>
      </w:r>
    </w:p>
    <w:p w14:paraId="23909B73" w14:textId="77777777" w:rsidR="00EB75EF" w:rsidRDefault="00000000">
      <w:pPr>
        <w:pStyle w:val="a0"/>
        <w:spacing w:after="40"/>
      </w:pPr>
      <w:r>
        <w:t>2) 日期/时间能力: 挂日历/时钟 capability，修复「现在几点」类问题</w:t>
      </w:r>
    </w:p>
    <w:p w14:paraId="7DA85481" w14:textId="77777777" w:rsidR="00EB75EF" w:rsidRDefault="00000000">
      <w:pPr>
        <w:pStyle w:val="a0"/>
        <w:spacing w:after="40"/>
      </w:pPr>
      <w:r>
        <w:t>3) iCourse MCP 选择性切换（按群/按人）+ Server Registry 熔断</w:t>
      </w:r>
    </w:p>
    <w:p w14:paraId="3DBECEE0" w14:textId="77777777" w:rsidR="00EB75EF" w:rsidRDefault="00000000">
      <w:pPr>
        <w:pStyle w:val="a0"/>
        <w:spacing w:after="40"/>
      </w:pPr>
      <w:r>
        <w:t>4) Perception 模型化: 结构化 PerceptionRecord + 入库</w:t>
      </w:r>
    </w:p>
    <w:p w14:paraId="5C134482" w14:textId="77777777" w:rsidR="00EB75EF" w:rsidRDefault="00000000">
      <w:pPr>
        <w:pStyle w:val="a0"/>
        <w:spacing w:after="40"/>
      </w:pPr>
      <w:r>
        <w:t>5) 用户画像: SESSION_STATE / 长期偏好建模</w:t>
      </w:r>
    </w:p>
    <w:p w14:paraId="6A3826F6" w14:textId="77777777" w:rsidR="00EB75EF" w:rsidRDefault="00000000">
      <w:pPr>
        <w:pStyle w:val="a0"/>
        <w:spacing w:after="40"/>
      </w:pPr>
      <w:r>
        <w:t>6) Connector 幂等键 + 跨会话回复拒绝 + Multimodal 受信 Repository</w:t>
      </w:r>
    </w:p>
    <w:p w14:paraId="073B8F40" w14:textId="77777777" w:rsidR="00EB75EF" w:rsidRDefault="00000000">
      <w:pPr>
        <w:pStyle w:val="a0"/>
        <w:spacing w:after="40"/>
      </w:pPr>
      <w:r>
        <w:t>7) Dashboard 收敛: 6185 白名单/内网；NapCat WebUI 6099 / OneBot 3001 收紧并重置 token</w:t>
      </w:r>
    </w:p>
    <w:p w14:paraId="12F34299" w14:textId="77777777" w:rsidR="00EB75EF" w:rsidRDefault="00000000">
      <w:pPr>
        <w:pStyle w:val="a0"/>
        <w:spacing w:after="40"/>
      </w:pPr>
      <w:r>
        <w:t>8) 里程碑备份（manage.sh backup）并同步 Git 归档 v4.3 报告</w:t>
      </w:r>
    </w:p>
    <w:sectPr w:rsidR="00EB75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842751">
    <w:abstractNumId w:val="8"/>
  </w:num>
  <w:num w:numId="2" w16cid:durableId="1471442217">
    <w:abstractNumId w:val="6"/>
  </w:num>
  <w:num w:numId="3" w16cid:durableId="33236498">
    <w:abstractNumId w:val="5"/>
  </w:num>
  <w:num w:numId="4" w16cid:durableId="973176703">
    <w:abstractNumId w:val="4"/>
  </w:num>
  <w:num w:numId="5" w16cid:durableId="773282566">
    <w:abstractNumId w:val="7"/>
  </w:num>
  <w:num w:numId="6" w16cid:durableId="458690545">
    <w:abstractNumId w:val="3"/>
  </w:num>
  <w:num w:numId="7" w16cid:durableId="1437292759">
    <w:abstractNumId w:val="2"/>
  </w:num>
  <w:num w:numId="8" w16cid:durableId="948586876">
    <w:abstractNumId w:val="1"/>
  </w:num>
  <w:num w:numId="9" w16cid:durableId="130183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5F3"/>
    <w:rsid w:val="00AA1D8D"/>
    <w:rsid w:val="00B47730"/>
    <w:rsid w:val="00C623EC"/>
    <w:rsid w:val="00CB0664"/>
    <w:rsid w:val="00EB75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6389C"/>
  <w14:defaultImageDpi w14:val="300"/>
  <w15:docId w15:val="{356449AE-B38E-40D7-9212-72C3F81E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7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7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7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2078</Words>
  <Characters>11846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Shay Patrick</cp:lastModifiedBy>
  <cp:revision>2</cp:revision>
  <dcterms:created xsi:type="dcterms:W3CDTF">2013-12-23T23:15:00Z</dcterms:created>
  <dcterms:modified xsi:type="dcterms:W3CDTF">2026-08-05T11:43:00Z</dcterms:modified>
  <cp:category/>
</cp:coreProperties>
</file>